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C25F5" w14:textId="465C28A3" w:rsidR="007D28AC" w:rsidRDefault="007F4755" w:rsidP="007F4755">
      <w:pPr>
        <w:pStyle w:val="Heading1"/>
      </w:pPr>
      <w:r>
        <w:rPr>
          <w:noProof/>
        </w:rPr>
        <w:drawing>
          <wp:inline distT="0" distB="0" distL="0" distR="0" wp14:anchorId="588FC145" wp14:editId="29731C77">
            <wp:extent cx="5486400" cy="1727835"/>
            <wp:effectExtent l="0" t="0" r="0" b="5715"/>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486400" cy="1727835"/>
                    </a:xfrm>
                    <a:prstGeom prst="rect">
                      <a:avLst/>
                    </a:prstGeom>
                    <a:ln/>
                  </pic:spPr>
                </pic:pic>
              </a:graphicData>
            </a:graphic>
          </wp:inline>
        </w:drawing>
      </w:r>
    </w:p>
    <w:p w14:paraId="2827FD36" w14:textId="617F0C39" w:rsidR="007F4755" w:rsidRPr="009A23BE" w:rsidRDefault="00182DED" w:rsidP="007F4755">
      <w:pPr>
        <w:rPr>
          <w:rFonts w:ascii="Times New Roman" w:eastAsia="Times New Roman" w:hAnsi="Times New Roman" w:cs="Times New Roman"/>
          <w:b/>
          <w:bCs/>
          <w:sz w:val="44"/>
          <w:szCs w:val="44"/>
        </w:rPr>
      </w:pPr>
      <w:r>
        <w:br/>
      </w:r>
      <w:r w:rsidR="007F4755" w:rsidRPr="007F4755">
        <w:rPr>
          <w:rFonts w:ascii="Times New Roman" w:eastAsia="Times New Roman" w:hAnsi="Times New Roman" w:cs="Times New Roman"/>
          <w:b/>
          <w:bCs/>
          <w:sz w:val="44"/>
          <w:szCs w:val="44"/>
        </w:rPr>
        <w:t>Project Report:</w:t>
      </w:r>
      <w:r w:rsidR="009A23BE">
        <w:rPr>
          <w:rFonts w:ascii="Times New Roman" w:eastAsia="Times New Roman" w:hAnsi="Times New Roman" w:cs="Times New Roman"/>
          <w:b/>
          <w:bCs/>
          <w:sz w:val="44"/>
          <w:szCs w:val="44"/>
        </w:rPr>
        <w:br/>
      </w:r>
      <w:r w:rsidR="007F4755" w:rsidRPr="009A23BE">
        <w:rPr>
          <w:rFonts w:ascii="Times New Roman" w:eastAsia="Times New Roman" w:hAnsi="Times New Roman" w:cs="Times New Roman"/>
          <w:b/>
          <w:bCs/>
          <w:sz w:val="44"/>
          <w:szCs w:val="44"/>
        </w:rPr>
        <w:t xml:space="preserve">Mobile Information Management System </w:t>
      </w:r>
      <w:r w:rsidR="0038536B" w:rsidRPr="009A23BE">
        <w:rPr>
          <w:rFonts w:ascii="Times New Roman" w:eastAsia="Times New Roman" w:hAnsi="Times New Roman" w:cs="Times New Roman"/>
          <w:b/>
          <w:bCs/>
          <w:sz w:val="44"/>
          <w:szCs w:val="44"/>
        </w:rPr>
        <w:t xml:space="preserve">  </w:t>
      </w:r>
      <w:r w:rsidR="007F4755" w:rsidRPr="009A23BE">
        <w:rPr>
          <w:rFonts w:ascii="Times New Roman" w:eastAsia="Times New Roman" w:hAnsi="Times New Roman" w:cs="Times New Roman"/>
          <w:b/>
          <w:bCs/>
          <w:sz w:val="44"/>
          <w:szCs w:val="44"/>
        </w:rPr>
        <w:t>Using C</w:t>
      </w:r>
      <w:r w:rsidR="009A23BE">
        <w:rPr>
          <w:rFonts w:ascii="Times New Roman" w:eastAsia="Times New Roman" w:hAnsi="Times New Roman" w:cs="Times New Roman"/>
          <w:b/>
          <w:bCs/>
          <w:sz w:val="44"/>
          <w:szCs w:val="44"/>
        </w:rPr>
        <w:t xml:space="preserve"> Programming</w:t>
      </w:r>
      <w:r w:rsidR="0038536B" w:rsidRPr="009A23BE">
        <w:rPr>
          <w:rFonts w:ascii="Times New Roman" w:eastAsia="Times New Roman" w:hAnsi="Times New Roman" w:cs="Times New Roman"/>
          <w:b/>
          <w:bCs/>
          <w:sz w:val="44"/>
          <w:szCs w:val="44"/>
        </w:rPr>
        <w:t>.</w:t>
      </w:r>
    </w:p>
    <w:p w14:paraId="6E2E46D7" w14:textId="77777777" w:rsidR="0038536B" w:rsidRPr="007F4755" w:rsidRDefault="0038536B" w:rsidP="007F4755">
      <w:pPr>
        <w:rPr>
          <w:rFonts w:ascii="Times New Roman" w:eastAsia="Times New Roman" w:hAnsi="Times New Roman" w:cs="Times New Roman"/>
          <w:sz w:val="28"/>
          <w:szCs w:val="28"/>
        </w:rPr>
      </w:pPr>
    </w:p>
    <w:p w14:paraId="5A377C92" w14:textId="10301ED9" w:rsidR="0039799E" w:rsidRDefault="007F4755" w:rsidP="00272E75">
      <w:pPr>
        <w:ind w:left="2160"/>
        <w:rPr>
          <w:rFonts w:ascii="Times New Roman" w:eastAsia="Times New Roman" w:hAnsi="Times New Roman" w:cs="Times New Roman"/>
          <w:sz w:val="28"/>
          <w:szCs w:val="28"/>
        </w:rPr>
      </w:pPr>
      <w:r w:rsidRPr="0038536B">
        <w:rPr>
          <w:rFonts w:ascii="Times New Roman" w:eastAsia="Times New Roman" w:hAnsi="Times New Roman" w:cs="Times New Roman"/>
          <w:sz w:val="28"/>
          <w:szCs w:val="28"/>
        </w:rPr>
        <w:t>Project No.</w:t>
      </w:r>
      <w:r w:rsidRPr="0038536B">
        <w:rPr>
          <w:rFonts w:ascii="Times New Roman" w:eastAsia="Times New Roman" w:hAnsi="Times New Roman" w:cs="Times New Roman"/>
          <w:b/>
          <w:bCs/>
          <w:sz w:val="28"/>
          <w:szCs w:val="28"/>
        </w:rPr>
        <w:t>:</w:t>
      </w:r>
      <w:r w:rsidR="0038536B" w:rsidRPr="0038536B">
        <w:rPr>
          <w:rFonts w:ascii="Times New Roman" w:eastAsia="Times New Roman" w:hAnsi="Times New Roman" w:cs="Times New Roman"/>
          <w:b/>
          <w:bCs/>
          <w:sz w:val="28"/>
          <w:szCs w:val="28"/>
        </w:rPr>
        <w:t xml:space="preserve"> </w:t>
      </w:r>
      <w:r w:rsidR="0038536B" w:rsidRPr="0038536B">
        <w:rPr>
          <w:rFonts w:ascii="Times New Roman" w:eastAsia="Times New Roman" w:hAnsi="Times New Roman" w:cs="Times New Roman"/>
          <w:sz w:val="28"/>
          <w:szCs w:val="28"/>
        </w:rPr>
        <w:t>05</w:t>
      </w:r>
      <w:r w:rsidR="00272E75">
        <w:rPr>
          <w:rFonts w:ascii="Times New Roman" w:eastAsia="Times New Roman" w:hAnsi="Times New Roman" w:cs="Times New Roman"/>
          <w:sz w:val="28"/>
          <w:szCs w:val="28"/>
        </w:rPr>
        <w:br/>
      </w:r>
      <w:r w:rsidR="0039799E" w:rsidRPr="0038536B">
        <w:rPr>
          <w:rFonts w:ascii="Times New Roman" w:eastAsia="Times New Roman" w:hAnsi="Times New Roman" w:cs="Times New Roman"/>
          <w:sz w:val="28"/>
          <w:szCs w:val="28"/>
        </w:rPr>
        <w:t>Course title</w:t>
      </w:r>
      <w:r w:rsidR="0038536B" w:rsidRPr="0038536B">
        <w:rPr>
          <w:rFonts w:ascii="Times New Roman" w:eastAsia="Times New Roman" w:hAnsi="Times New Roman" w:cs="Times New Roman"/>
          <w:b/>
          <w:bCs/>
          <w:sz w:val="28"/>
          <w:szCs w:val="28"/>
        </w:rPr>
        <w:t xml:space="preserve">: </w:t>
      </w:r>
      <w:r w:rsidR="0038536B" w:rsidRPr="0038536B">
        <w:rPr>
          <w:rFonts w:ascii="Times New Roman" w:eastAsia="Times New Roman" w:hAnsi="Times New Roman" w:cs="Times New Roman"/>
          <w:sz w:val="28"/>
          <w:szCs w:val="28"/>
        </w:rPr>
        <w:t>Structured programming</w:t>
      </w:r>
      <w:r w:rsidR="00272E75">
        <w:rPr>
          <w:rFonts w:ascii="Times New Roman" w:eastAsia="Times New Roman" w:hAnsi="Times New Roman" w:cs="Times New Roman"/>
          <w:sz w:val="28"/>
          <w:szCs w:val="28"/>
        </w:rPr>
        <w:br/>
      </w:r>
      <w:r w:rsidR="0039799E" w:rsidRPr="0038536B">
        <w:rPr>
          <w:rFonts w:ascii="Times New Roman" w:eastAsia="Times New Roman" w:hAnsi="Times New Roman" w:cs="Times New Roman"/>
          <w:sz w:val="28"/>
          <w:szCs w:val="28"/>
        </w:rPr>
        <w:t>Course code</w:t>
      </w:r>
      <w:r w:rsidR="0039799E" w:rsidRPr="0038536B">
        <w:rPr>
          <w:rFonts w:ascii="Times New Roman" w:eastAsia="Times New Roman" w:hAnsi="Times New Roman" w:cs="Times New Roman"/>
          <w:b/>
          <w:bCs/>
          <w:sz w:val="28"/>
          <w:szCs w:val="28"/>
        </w:rPr>
        <w:t>:</w:t>
      </w:r>
      <w:r w:rsidRPr="0038536B">
        <w:rPr>
          <w:rFonts w:ascii="Times New Roman" w:eastAsia="Times New Roman" w:hAnsi="Times New Roman" w:cs="Times New Roman"/>
          <w:b/>
          <w:bCs/>
          <w:sz w:val="28"/>
          <w:szCs w:val="28"/>
        </w:rPr>
        <w:t xml:space="preserve"> </w:t>
      </w:r>
      <w:r w:rsidRPr="0038536B">
        <w:rPr>
          <w:rFonts w:ascii="Times New Roman" w:eastAsia="Times New Roman" w:hAnsi="Times New Roman" w:cs="Times New Roman"/>
          <w:sz w:val="28"/>
          <w:szCs w:val="28"/>
        </w:rPr>
        <w:t>CSE-103</w:t>
      </w:r>
      <w:r w:rsidR="00272E75">
        <w:rPr>
          <w:rFonts w:ascii="Times New Roman" w:eastAsia="Times New Roman" w:hAnsi="Times New Roman" w:cs="Times New Roman"/>
          <w:sz w:val="28"/>
          <w:szCs w:val="28"/>
        </w:rPr>
        <w:br/>
      </w:r>
      <w:r w:rsidR="0039799E" w:rsidRPr="0038536B">
        <w:rPr>
          <w:rFonts w:ascii="Times New Roman" w:eastAsia="Times New Roman" w:hAnsi="Times New Roman" w:cs="Times New Roman"/>
          <w:sz w:val="28"/>
          <w:szCs w:val="28"/>
        </w:rPr>
        <w:t>Section</w:t>
      </w:r>
      <w:r w:rsidR="0039799E" w:rsidRPr="0038536B">
        <w:rPr>
          <w:rFonts w:ascii="Times New Roman" w:eastAsia="Times New Roman" w:hAnsi="Times New Roman" w:cs="Times New Roman"/>
          <w:b/>
          <w:bCs/>
          <w:sz w:val="28"/>
          <w:szCs w:val="28"/>
        </w:rPr>
        <w:t>:</w:t>
      </w:r>
      <w:r w:rsidR="0039799E" w:rsidRPr="0038536B">
        <w:rPr>
          <w:rFonts w:ascii="Times New Roman" w:eastAsia="Times New Roman" w:hAnsi="Times New Roman" w:cs="Times New Roman"/>
          <w:sz w:val="28"/>
          <w:szCs w:val="28"/>
        </w:rPr>
        <w:t xml:space="preserve"> </w:t>
      </w:r>
      <w:r w:rsidRPr="0038536B">
        <w:rPr>
          <w:rFonts w:ascii="Times New Roman" w:eastAsia="Times New Roman" w:hAnsi="Times New Roman" w:cs="Times New Roman"/>
          <w:sz w:val="28"/>
          <w:szCs w:val="28"/>
        </w:rPr>
        <w:t>03</w:t>
      </w:r>
      <w:r w:rsidR="00272E75">
        <w:rPr>
          <w:rFonts w:ascii="Times New Roman" w:eastAsia="Times New Roman" w:hAnsi="Times New Roman" w:cs="Times New Roman"/>
          <w:sz w:val="28"/>
          <w:szCs w:val="28"/>
        </w:rPr>
        <w:br/>
      </w:r>
      <w:r w:rsidR="0039799E" w:rsidRPr="0038536B">
        <w:rPr>
          <w:rFonts w:ascii="Times New Roman" w:eastAsia="Times New Roman" w:hAnsi="Times New Roman" w:cs="Times New Roman"/>
          <w:sz w:val="28"/>
          <w:szCs w:val="28"/>
        </w:rPr>
        <w:t>Semester</w:t>
      </w:r>
      <w:r w:rsidR="0039799E" w:rsidRPr="0038536B">
        <w:rPr>
          <w:rFonts w:ascii="Times New Roman" w:eastAsia="Times New Roman" w:hAnsi="Times New Roman" w:cs="Times New Roman"/>
          <w:b/>
          <w:bCs/>
          <w:sz w:val="28"/>
          <w:szCs w:val="28"/>
        </w:rPr>
        <w:t>:</w:t>
      </w:r>
      <w:r w:rsidR="0039799E" w:rsidRPr="0038536B">
        <w:rPr>
          <w:rFonts w:ascii="Times New Roman" w:eastAsia="Times New Roman" w:hAnsi="Times New Roman" w:cs="Times New Roman"/>
          <w:sz w:val="28"/>
          <w:szCs w:val="28"/>
        </w:rPr>
        <w:t xml:space="preserve"> Fall 24</w:t>
      </w:r>
    </w:p>
    <w:p w14:paraId="4F2DE996" w14:textId="77777777" w:rsidR="00272E75" w:rsidRPr="0038536B" w:rsidRDefault="00272E75" w:rsidP="00272E75">
      <w:pPr>
        <w:ind w:left="2160"/>
        <w:rPr>
          <w:rFonts w:ascii="Times New Roman" w:eastAsia="Times New Roman" w:hAnsi="Times New Roman" w:cs="Times New Roman"/>
          <w:sz w:val="28"/>
          <w:szCs w:val="28"/>
        </w:rPr>
      </w:pPr>
    </w:p>
    <w:p w14:paraId="2B893720" w14:textId="55237795" w:rsidR="007F4755" w:rsidRPr="0038536B" w:rsidRDefault="007F4755" w:rsidP="007F4755">
      <w:pPr>
        <w:rPr>
          <w:rFonts w:ascii="Times New Roman" w:eastAsia="Times New Roman" w:hAnsi="Times New Roman" w:cs="Times New Roman"/>
          <w:sz w:val="32"/>
          <w:szCs w:val="32"/>
        </w:rPr>
      </w:pPr>
      <w:r w:rsidRPr="0038536B">
        <w:rPr>
          <w:rFonts w:ascii="Times New Roman" w:eastAsia="Times New Roman" w:hAnsi="Times New Roman" w:cs="Times New Roman"/>
          <w:b/>
          <w:bCs/>
          <w:sz w:val="32"/>
          <w:szCs w:val="32"/>
        </w:rPr>
        <w:t xml:space="preserve">Submitted </w:t>
      </w:r>
      <w:r w:rsidR="0038536B">
        <w:rPr>
          <w:rFonts w:ascii="Times New Roman" w:eastAsia="Times New Roman" w:hAnsi="Times New Roman" w:cs="Times New Roman"/>
          <w:b/>
          <w:bCs/>
          <w:sz w:val="32"/>
          <w:szCs w:val="32"/>
        </w:rPr>
        <w:t>t</w:t>
      </w:r>
      <w:r w:rsidRPr="0038536B">
        <w:rPr>
          <w:rFonts w:ascii="Times New Roman" w:eastAsia="Times New Roman" w:hAnsi="Times New Roman" w:cs="Times New Roman"/>
          <w:b/>
          <w:bCs/>
          <w:sz w:val="32"/>
          <w:szCs w:val="32"/>
        </w:rPr>
        <w:t>o:</w:t>
      </w:r>
    </w:p>
    <w:p w14:paraId="4A14954D" w14:textId="77777777" w:rsidR="007F4755" w:rsidRPr="007F4755" w:rsidRDefault="007F4755" w:rsidP="007F4755">
      <w:pPr>
        <w:rPr>
          <w:rFonts w:ascii="Times New Roman" w:eastAsia="Times New Roman" w:hAnsi="Times New Roman" w:cs="Times New Roman"/>
          <w:b/>
          <w:bCs/>
          <w:sz w:val="28"/>
          <w:szCs w:val="28"/>
        </w:rPr>
      </w:pPr>
      <w:r w:rsidRPr="007F4755">
        <w:rPr>
          <w:rFonts w:ascii="Times New Roman" w:eastAsia="Times New Roman" w:hAnsi="Times New Roman" w:cs="Times New Roman"/>
          <w:b/>
          <w:bCs/>
          <w:sz w:val="28"/>
          <w:szCs w:val="28"/>
        </w:rPr>
        <w:t>Dr. Maheen Islam</w:t>
      </w:r>
    </w:p>
    <w:p w14:paraId="174BC39A" w14:textId="0561F343" w:rsidR="007F4755" w:rsidRDefault="007F4755" w:rsidP="00272E75">
      <w:pPr>
        <w:rPr>
          <w:rFonts w:ascii="Times New Roman" w:eastAsia="Times New Roman" w:hAnsi="Times New Roman" w:cs="Times New Roman"/>
          <w:sz w:val="28"/>
          <w:szCs w:val="28"/>
        </w:rPr>
      </w:pPr>
      <w:r w:rsidRPr="007F4755">
        <w:rPr>
          <w:rFonts w:ascii="Times New Roman" w:eastAsia="Times New Roman" w:hAnsi="Times New Roman" w:cs="Times New Roman"/>
          <w:sz w:val="28"/>
          <w:szCs w:val="28"/>
        </w:rPr>
        <w:t>Chairperson, Associate</w:t>
      </w:r>
      <w:r>
        <w:rPr>
          <w:rFonts w:ascii="Times New Roman" w:eastAsia="Times New Roman" w:hAnsi="Times New Roman" w:cs="Times New Roman"/>
          <w:sz w:val="28"/>
          <w:szCs w:val="28"/>
        </w:rPr>
        <w:t xml:space="preserve"> Professor</w:t>
      </w:r>
      <w:r w:rsidR="00272E75">
        <w:rPr>
          <w:rFonts w:ascii="Times New Roman" w:eastAsia="Times New Roman" w:hAnsi="Times New Roman" w:cs="Times New Roman"/>
          <w:sz w:val="28"/>
          <w:szCs w:val="28"/>
        </w:rPr>
        <w:br/>
      </w:r>
      <w:r w:rsidRPr="007F4755">
        <w:rPr>
          <w:rFonts w:ascii="Times New Roman" w:eastAsia="Times New Roman" w:hAnsi="Times New Roman" w:cs="Times New Roman"/>
          <w:sz w:val="28"/>
          <w:szCs w:val="28"/>
        </w:rPr>
        <w:t>Department of Computer Science &amp; Engineering</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East West University.</w:t>
      </w:r>
    </w:p>
    <w:p w14:paraId="41C1EB59" w14:textId="76D8B34D" w:rsidR="007D28AC" w:rsidRPr="0038536B" w:rsidRDefault="0038536B" w:rsidP="00272E75">
      <w:pPr>
        <w:ind w:left="5760"/>
        <w:rPr>
          <w:rFonts w:ascii="Times New Roman" w:eastAsia="Times New Roman" w:hAnsi="Times New Roman" w:cs="Times New Roman"/>
          <w:sz w:val="28"/>
          <w:szCs w:val="28"/>
        </w:rPr>
      </w:pPr>
      <w:r w:rsidRPr="0038536B">
        <w:rPr>
          <w:rFonts w:ascii="Times New Roman" w:eastAsia="Times New Roman" w:hAnsi="Times New Roman" w:cs="Times New Roman"/>
          <w:b/>
          <w:bCs/>
          <w:sz w:val="32"/>
          <w:szCs w:val="32"/>
        </w:rPr>
        <w:t>Submitted By:</w:t>
      </w:r>
      <w:r>
        <w:rPr>
          <w:rFonts w:ascii="Times New Roman" w:eastAsia="Times New Roman" w:hAnsi="Times New Roman" w:cs="Times New Roman"/>
          <w:sz w:val="28"/>
          <w:szCs w:val="28"/>
        </w:rPr>
        <w:br/>
      </w:r>
      <w:r w:rsidRPr="00272E75">
        <w:rPr>
          <w:rFonts w:ascii="Times New Roman" w:eastAsia="Times New Roman" w:hAnsi="Times New Roman" w:cs="Times New Roman"/>
          <w:b/>
          <w:bCs/>
          <w:sz w:val="28"/>
          <w:szCs w:val="28"/>
        </w:rPr>
        <w:t xml:space="preserve">Saif </w:t>
      </w:r>
      <w:r w:rsidR="00272E75">
        <w:rPr>
          <w:rFonts w:ascii="Times New Roman" w:eastAsia="Times New Roman" w:hAnsi="Times New Roman" w:cs="Times New Roman"/>
          <w:b/>
          <w:bCs/>
          <w:sz w:val="28"/>
          <w:szCs w:val="28"/>
        </w:rPr>
        <w:t xml:space="preserve">Sarowar </w:t>
      </w:r>
      <w:r w:rsidRPr="00272E75">
        <w:rPr>
          <w:rFonts w:ascii="Times New Roman" w:eastAsia="Times New Roman" w:hAnsi="Times New Roman" w:cs="Times New Roman"/>
          <w:b/>
          <w:bCs/>
          <w:sz w:val="28"/>
          <w:szCs w:val="28"/>
        </w:rPr>
        <w:t>Atul</w:t>
      </w:r>
      <w:r w:rsidR="00272E75">
        <w:rPr>
          <w:rFonts w:ascii="Times New Roman" w:eastAsia="Times New Roman" w:hAnsi="Times New Roman" w:cs="Times New Roman"/>
          <w:sz w:val="28"/>
          <w:szCs w:val="28"/>
        </w:rPr>
        <w:br/>
      </w:r>
      <w:r>
        <w:rPr>
          <w:rFonts w:ascii="Times New Roman" w:eastAsia="Times New Roman" w:hAnsi="Times New Roman" w:cs="Times New Roman"/>
          <w:sz w:val="28"/>
          <w:szCs w:val="28"/>
        </w:rPr>
        <w:t>ID: 2024-3-60-203</w:t>
      </w:r>
    </w:p>
    <w:p w14:paraId="70FA9FCF" w14:textId="6204DE71" w:rsidR="007D28AC" w:rsidRPr="007D28AC" w:rsidRDefault="00D66C4A" w:rsidP="007D28AC">
      <w:pPr>
        <w:pStyle w:val="Heading1"/>
        <w:rPr>
          <w:color w:val="000000" w:themeColor="text1"/>
        </w:rPr>
      </w:pPr>
      <w:r w:rsidRPr="007D28AC">
        <w:rPr>
          <w:color w:val="000000" w:themeColor="text1"/>
        </w:rPr>
        <w:lastRenderedPageBreak/>
        <w:t>Project Report</w:t>
      </w:r>
      <w:r w:rsidR="00272E75">
        <w:rPr>
          <w:color w:val="000000" w:themeColor="text1"/>
        </w:rPr>
        <w:t xml:space="preserve"> on </w:t>
      </w:r>
      <w:r w:rsidR="00272E75" w:rsidRPr="00272E75">
        <w:rPr>
          <w:color w:val="000000" w:themeColor="text1"/>
        </w:rPr>
        <w:t>Mobile Information Management System Using C</w:t>
      </w:r>
      <w:r w:rsidR="009A23BE">
        <w:rPr>
          <w:color w:val="000000" w:themeColor="text1"/>
        </w:rPr>
        <w:t>.</w:t>
      </w:r>
    </w:p>
    <w:p w14:paraId="01FD6B1A" w14:textId="5EDDDA68" w:rsidR="00997D29" w:rsidRDefault="00D66C4A" w:rsidP="009A23BE">
      <w:pPr>
        <w:pStyle w:val="Heading1"/>
        <w:numPr>
          <w:ilvl w:val="0"/>
          <w:numId w:val="45"/>
        </w:numPr>
      </w:pPr>
      <w:r w:rsidRPr="007D28AC">
        <w:rPr>
          <w:color w:val="000000" w:themeColor="text1"/>
        </w:rPr>
        <w:t>About the Project</w:t>
      </w:r>
    </w:p>
    <w:p w14:paraId="6EC2370A" w14:textId="72026377" w:rsidR="001A6A01" w:rsidRDefault="00997D29" w:rsidP="00997D29">
      <w:r>
        <w:t>This C program uses 2D arrays and functions to manage a mobile phone database, allowing users to enter phone specifications, view statistical data (including maximum, minimum, and average prices), and search for phones by brand name, with the goal of developing skills in array manipulation and function implementation.</w:t>
      </w:r>
    </w:p>
    <w:p w14:paraId="2BC669C1" w14:textId="7ACD4D25" w:rsidR="001A6A01" w:rsidRPr="007D28AC" w:rsidRDefault="00D66C4A" w:rsidP="009A23BE">
      <w:pPr>
        <w:pStyle w:val="Heading2"/>
        <w:numPr>
          <w:ilvl w:val="0"/>
          <w:numId w:val="46"/>
        </w:numPr>
        <w:rPr>
          <w:color w:val="000000" w:themeColor="text1"/>
        </w:rPr>
      </w:pPr>
      <w:r w:rsidRPr="007D28AC">
        <w:rPr>
          <w:color w:val="000000" w:themeColor="text1"/>
        </w:rPr>
        <w:t>Introduction</w:t>
      </w:r>
    </w:p>
    <w:p w14:paraId="75D3D2F9" w14:textId="5E58DFC8" w:rsidR="001A6A01" w:rsidRDefault="00997D29">
      <w:r>
        <w:t>I</w:t>
      </w:r>
      <w:r w:rsidRPr="00997D29">
        <w:t>n the rapidly evolving world of technology, managing and organizing information efficiently is crucial. This project focuses on developing a simple yet effective Mobile Information Management System using the C programming language</w:t>
      </w:r>
      <w:r>
        <w:t>.</w:t>
      </w:r>
      <w:r>
        <w:br/>
      </w:r>
      <w:r w:rsidR="00D66C4A">
        <w:t>This project provides a basic implementation of mobile data storage, price analysis, and brand-based search using fundamental C programming concepts. The project helps in understanding how 2D arrays and functions can be used effectively to manage structured data.</w:t>
      </w:r>
    </w:p>
    <w:p w14:paraId="5A518DB2" w14:textId="5AF44E57" w:rsidR="001A6A01" w:rsidRPr="007D28AC" w:rsidRDefault="00D66C4A" w:rsidP="009A23BE">
      <w:pPr>
        <w:pStyle w:val="Heading2"/>
        <w:numPr>
          <w:ilvl w:val="0"/>
          <w:numId w:val="47"/>
        </w:numPr>
        <w:rPr>
          <w:color w:val="000000" w:themeColor="text1"/>
        </w:rPr>
      </w:pPr>
      <w:r w:rsidRPr="007D28AC">
        <w:rPr>
          <w:color w:val="000000" w:themeColor="text1"/>
        </w:rPr>
        <w:t>Objective</w:t>
      </w:r>
    </w:p>
    <w:p w14:paraId="05B5CD98" w14:textId="77777777" w:rsidR="001A6A01" w:rsidRDefault="00D66C4A">
      <w:r>
        <w:t>The main objectives of this project are:</w:t>
      </w:r>
    </w:p>
    <w:p w14:paraId="2A9CF139" w14:textId="208F277A" w:rsidR="001A6A01" w:rsidRDefault="00CC7C21" w:rsidP="00CC7C21">
      <w:pPr>
        <w:pStyle w:val="ListBullet"/>
        <w:numPr>
          <w:ilvl w:val="0"/>
          <w:numId w:val="42"/>
        </w:numPr>
      </w:pPr>
      <w:r w:rsidRPr="00997D29">
        <w:t>To create a system for storing and managing mobile phone data.</w:t>
      </w:r>
    </w:p>
    <w:p w14:paraId="6B73D092" w14:textId="4126DDD3" w:rsidR="00CC7C21" w:rsidRDefault="00CC7C21" w:rsidP="00CC7C21">
      <w:pPr>
        <w:pStyle w:val="ListBullet"/>
        <w:numPr>
          <w:ilvl w:val="0"/>
          <w:numId w:val="42"/>
        </w:numPr>
      </w:pPr>
      <w:r>
        <w:t>T</w:t>
      </w:r>
      <w:r w:rsidR="00D66C4A">
        <w:t>o analyze and display statistical information about mobile prices</w:t>
      </w:r>
      <w:r>
        <w:t xml:space="preserve"> (min, max, and   average   price)</w:t>
      </w:r>
      <w:r w:rsidR="00D66C4A">
        <w:t>.</w:t>
      </w:r>
    </w:p>
    <w:p w14:paraId="2EA58124" w14:textId="77777777" w:rsidR="00CC7C21" w:rsidRDefault="00D66C4A" w:rsidP="00CC7C21">
      <w:pPr>
        <w:pStyle w:val="ListBullet"/>
        <w:numPr>
          <w:ilvl w:val="0"/>
          <w:numId w:val="42"/>
        </w:numPr>
      </w:pPr>
      <w:r>
        <w:t>To implement a search feature for finding mobile data based on brand.</w:t>
      </w:r>
    </w:p>
    <w:p w14:paraId="144D90BB" w14:textId="6DD5F3DE" w:rsidR="00CC7C21" w:rsidRDefault="00CC7C21" w:rsidP="00CC7C21">
      <w:pPr>
        <w:pStyle w:val="ListBullet"/>
        <w:numPr>
          <w:ilvl w:val="0"/>
          <w:numId w:val="42"/>
        </w:numPr>
      </w:pPr>
      <w:r w:rsidRPr="00997D29">
        <w:t>To demonstrate the use of arrays and functions in C programming</w:t>
      </w:r>
      <w:r w:rsidR="00E53C85">
        <w:t>.</w:t>
      </w:r>
    </w:p>
    <w:p w14:paraId="1080B763" w14:textId="3EA753A4" w:rsidR="001A6A01" w:rsidRPr="007D28AC" w:rsidRDefault="00D66C4A" w:rsidP="009A23BE">
      <w:pPr>
        <w:pStyle w:val="Heading2"/>
        <w:numPr>
          <w:ilvl w:val="0"/>
          <w:numId w:val="48"/>
        </w:numPr>
        <w:rPr>
          <w:color w:val="000000" w:themeColor="text1"/>
        </w:rPr>
      </w:pPr>
      <w:r w:rsidRPr="007D28AC">
        <w:rPr>
          <w:color w:val="000000" w:themeColor="text1"/>
        </w:rPr>
        <w:t>Code Explanation</w:t>
      </w:r>
    </w:p>
    <w:p w14:paraId="093CACC8" w14:textId="77777777" w:rsidR="00E53C85" w:rsidRDefault="00D66C4A" w:rsidP="00E53C85">
      <w:pPr>
        <w:pStyle w:val="ListBullet"/>
        <w:numPr>
          <w:ilvl w:val="0"/>
          <w:numId w:val="0"/>
        </w:numPr>
        <w:ind w:left="540"/>
      </w:pPr>
      <w:r>
        <w:t>The program consists of three main functions:</w:t>
      </w:r>
      <w:r w:rsidR="00CC7C21">
        <w:br/>
      </w:r>
      <w:r w:rsidR="00CC7C21">
        <w:br/>
      </w:r>
      <w:r w:rsidR="00E53C85">
        <w:t xml:space="preserve">• </w:t>
      </w:r>
      <w:proofErr w:type="spellStart"/>
      <w:proofErr w:type="gramStart"/>
      <w:r w:rsidR="00E53C85" w:rsidRPr="00E53C85">
        <w:rPr>
          <w:b/>
          <w:bCs/>
        </w:rPr>
        <w:t>insertInfo</w:t>
      </w:r>
      <w:proofErr w:type="spellEnd"/>
      <w:r w:rsidR="00E53C85" w:rsidRPr="00E53C85">
        <w:rPr>
          <w:b/>
          <w:bCs/>
        </w:rPr>
        <w:t>(</w:t>
      </w:r>
      <w:proofErr w:type="gramEnd"/>
      <w:r w:rsidR="00E53C85" w:rsidRPr="00E53C85">
        <w:rPr>
          <w:b/>
          <w:bCs/>
        </w:rPr>
        <w:t>):</w:t>
      </w:r>
      <w:r w:rsidR="00E53C85">
        <w:t xml:space="preserve"> This function takes input from the user and stores the details of multiple mobile phones in a 2D array, including brand, model, color, price, and storage capacity.</w:t>
      </w:r>
    </w:p>
    <w:p w14:paraId="35081DD8" w14:textId="0860F826" w:rsidR="001A6A01" w:rsidRDefault="00CC7C21">
      <w:r>
        <w:br/>
      </w:r>
      <w:r>
        <w:br/>
      </w:r>
      <w:r w:rsidR="001010AC" w:rsidRPr="001010AC">
        <w:lastRenderedPageBreak/>
        <w:drawing>
          <wp:inline distT="0" distB="0" distL="0" distR="0" wp14:anchorId="0B1C80CE" wp14:editId="4C731943">
            <wp:extent cx="5486400" cy="2548255"/>
            <wp:effectExtent l="0" t="0" r="0" b="4445"/>
            <wp:docPr id="22394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40502" name=""/>
                    <pic:cNvPicPr/>
                  </pic:nvPicPr>
                  <pic:blipFill>
                    <a:blip r:embed="rId7"/>
                    <a:stretch>
                      <a:fillRect/>
                    </a:stretch>
                  </pic:blipFill>
                  <pic:spPr>
                    <a:xfrm>
                      <a:off x="0" y="0"/>
                      <a:ext cx="5486400" cy="2548255"/>
                    </a:xfrm>
                    <a:prstGeom prst="rect">
                      <a:avLst/>
                    </a:prstGeom>
                  </pic:spPr>
                </pic:pic>
              </a:graphicData>
            </a:graphic>
          </wp:inline>
        </w:drawing>
      </w:r>
      <w:r>
        <w:br/>
      </w:r>
      <w:r>
        <w:br/>
      </w:r>
      <w:r>
        <w:br/>
      </w:r>
    </w:p>
    <w:p w14:paraId="01D34B93" w14:textId="77777777" w:rsidR="001010AC" w:rsidRDefault="00D66C4A" w:rsidP="00E53C85">
      <w:pPr>
        <w:pStyle w:val="ListBullet"/>
        <w:numPr>
          <w:ilvl w:val="0"/>
          <w:numId w:val="43"/>
        </w:numPr>
      </w:pPr>
      <w:proofErr w:type="spellStart"/>
      <w:proofErr w:type="gramStart"/>
      <w:r w:rsidRPr="00E53C85">
        <w:rPr>
          <w:b/>
          <w:bCs/>
        </w:rPr>
        <w:t>showStats</w:t>
      </w:r>
      <w:proofErr w:type="spellEnd"/>
      <w:r w:rsidRPr="00E53C85">
        <w:rPr>
          <w:b/>
          <w:bCs/>
        </w:rPr>
        <w:t>(</w:t>
      </w:r>
      <w:proofErr w:type="gramEnd"/>
      <w:r w:rsidRPr="00E53C85">
        <w:rPr>
          <w:b/>
          <w:bCs/>
        </w:rPr>
        <w:t>):</w:t>
      </w:r>
      <w:r>
        <w:t xml:space="preserve"> This function calculates and displays the total number of mobiles, the minimum and maximum price, and the average price of the stored mobile data.</w:t>
      </w:r>
    </w:p>
    <w:p w14:paraId="70F4AF87" w14:textId="7E291B61" w:rsidR="001A6A01" w:rsidRDefault="00E53C85" w:rsidP="001010AC">
      <w:pPr>
        <w:pStyle w:val="ListBullet"/>
        <w:numPr>
          <w:ilvl w:val="0"/>
          <w:numId w:val="0"/>
        </w:numPr>
        <w:ind w:left="900"/>
      </w:pPr>
      <w:r>
        <w:br/>
      </w:r>
      <w:r w:rsidRPr="00E53C85">
        <w:drawing>
          <wp:inline distT="0" distB="0" distL="0" distR="0" wp14:anchorId="0AE853DC" wp14:editId="4C1304CD">
            <wp:extent cx="5486400" cy="2571750"/>
            <wp:effectExtent l="0" t="0" r="0" b="0"/>
            <wp:docPr id="111665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53359" name=""/>
                    <pic:cNvPicPr/>
                  </pic:nvPicPr>
                  <pic:blipFill>
                    <a:blip r:embed="rId8"/>
                    <a:stretch>
                      <a:fillRect/>
                    </a:stretch>
                  </pic:blipFill>
                  <pic:spPr>
                    <a:xfrm>
                      <a:off x="0" y="0"/>
                      <a:ext cx="5486400" cy="2571750"/>
                    </a:xfrm>
                    <a:prstGeom prst="rect">
                      <a:avLst/>
                    </a:prstGeom>
                  </pic:spPr>
                </pic:pic>
              </a:graphicData>
            </a:graphic>
          </wp:inline>
        </w:drawing>
      </w:r>
      <w:r>
        <w:br/>
      </w:r>
      <w:r>
        <w:br/>
      </w:r>
    </w:p>
    <w:p w14:paraId="1BEC08DB" w14:textId="77777777" w:rsidR="001010AC" w:rsidRDefault="00D66C4A" w:rsidP="001010AC">
      <w:pPr>
        <w:pStyle w:val="ListBullet"/>
        <w:numPr>
          <w:ilvl w:val="0"/>
          <w:numId w:val="43"/>
        </w:numPr>
      </w:pPr>
      <w:proofErr w:type="spellStart"/>
      <w:proofErr w:type="gramStart"/>
      <w:r w:rsidRPr="00E53C85">
        <w:rPr>
          <w:b/>
          <w:bCs/>
        </w:rPr>
        <w:t>searchMobile</w:t>
      </w:r>
      <w:proofErr w:type="spellEnd"/>
      <w:r w:rsidRPr="00E53C85">
        <w:rPr>
          <w:b/>
          <w:bCs/>
        </w:rPr>
        <w:t>(</w:t>
      </w:r>
      <w:proofErr w:type="gramEnd"/>
      <w:r w:rsidRPr="00E53C85">
        <w:rPr>
          <w:b/>
          <w:bCs/>
        </w:rPr>
        <w:t>):</w:t>
      </w:r>
      <w:r>
        <w:t xml:space="preserve"> This function allows the user to enter a brand name and displays all available mobiles of that brand. If no match is found, it prints 'Not Available'</w:t>
      </w:r>
      <w:r w:rsidR="001010AC">
        <w:t>.</w:t>
      </w:r>
    </w:p>
    <w:p w14:paraId="75FECE8B" w14:textId="1DE31C4D" w:rsidR="001A6A01" w:rsidRDefault="001010AC" w:rsidP="001010AC">
      <w:pPr>
        <w:pStyle w:val="ListBullet"/>
        <w:numPr>
          <w:ilvl w:val="0"/>
          <w:numId w:val="0"/>
        </w:numPr>
        <w:ind w:left="180"/>
      </w:pPr>
      <w:r w:rsidRPr="001010AC">
        <w:lastRenderedPageBreak/>
        <w:drawing>
          <wp:inline distT="0" distB="0" distL="0" distR="0" wp14:anchorId="2CC17A3C" wp14:editId="64E1CDA9">
            <wp:extent cx="6373243" cy="1938528"/>
            <wp:effectExtent l="0" t="0" r="0" b="5080"/>
            <wp:docPr id="70057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75282" name=""/>
                    <pic:cNvPicPr/>
                  </pic:nvPicPr>
                  <pic:blipFill>
                    <a:blip r:embed="rId9"/>
                    <a:stretch>
                      <a:fillRect/>
                    </a:stretch>
                  </pic:blipFill>
                  <pic:spPr>
                    <a:xfrm>
                      <a:off x="0" y="0"/>
                      <a:ext cx="6377992" cy="1939972"/>
                    </a:xfrm>
                    <a:prstGeom prst="rect">
                      <a:avLst/>
                    </a:prstGeom>
                  </pic:spPr>
                </pic:pic>
              </a:graphicData>
            </a:graphic>
          </wp:inline>
        </w:drawing>
      </w:r>
      <w:r w:rsidR="00FE6977">
        <w:br/>
      </w:r>
    </w:p>
    <w:p w14:paraId="4B46981E" w14:textId="5660FF2C" w:rsidR="001A6A01" w:rsidRPr="007D28AC" w:rsidRDefault="00D66C4A" w:rsidP="009A23BE">
      <w:pPr>
        <w:pStyle w:val="Heading2"/>
        <w:numPr>
          <w:ilvl w:val="0"/>
          <w:numId w:val="49"/>
        </w:numPr>
        <w:rPr>
          <w:color w:val="000000" w:themeColor="text1"/>
        </w:rPr>
      </w:pPr>
      <w:r w:rsidRPr="007D28AC">
        <w:rPr>
          <w:color w:val="000000" w:themeColor="text1"/>
        </w:rPr>
        <w:t>Output</w:t>
      </w:r>
    </w:p>
    <w:p w14:paraId="465D207F" w14:textId="7A374991" w:rsidR="00BF2E85" w:rsidRDefault="00DA7692" w:rsidP="00BF2E85">
      <w:r w:rsidRPr="00BF2E85">
        <w:drawing>
          <wp:anchor distT="0" distB="0" distL="114300" distR="114300" simplePos="0" relativeHeight="251674624" behindDoc="1" locked="0" layoutInCell="1" allowOverlap="1" wp14:anchorId="5E79F654" wp14:editId="44AE0070">
            <wp:simplePos x="0" y="0"/>
            <wp:positionH relativeFrom="column">
              <wp:posOffset>-560837</wp:posOffset>
            </wp:positionH>
            <wp:positionV relativeFrom="paragraph">
              <wp:posOffset>907226</wp:posOffset>
            </wp:positionV>
            <wp:extent cx="2196465" cy="2267585"/>
            <wp:effectExtent l="0" t="0" r="0" b="0"/>
            <wp:wrapSquare wrapText="bothSides"/>
            <wp:docPr id="22769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93837" name=""/>
                    <pic:cNvPicPr/>
                  </pic:nvPicPr>
                  <pic:blipFill rotWithShape="1">
                    <a:blip r:embed="rId10"/>
                    <a:srcRect r="19178" b="1037"/>
                    <a:stretch/>
                  </pic:blipFill>
                  <pic:spPr bwMode="auto">
                    <a:xfrm>
                      <a:off x="0" y="0"/>
                      <a:ext cx="2196465" cy="2267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2E85">
        <w:rPr>
          <w:noProof/>
        </w:rPr>
        <w:drawing>
          <wp:anchor distT="0" distB="0" distL="114300" distR="114300" simplePos="0" relativeHeight="251688960" behindDoc="0" locked="0" layoutInCell="1" allowOverlap="1" wp14:anchorId="291FA360" wp14:editId="33A43D10">
            <wp:simplePos x="0" y="0"/>
            <wp:positionH relativeFrom="column">
              <wp:posOffset>3788295</wp:posOffset>
            </wp:positionH>
            <wp:positionV relativeFrom="paragraph">
              <wp:posOffset>756326</wp:posOffset>
            </wp:positionV>
            <wp:extent cx="2470068" cy="3046960"/>
            <wp:effectExtent l="0" t="0" r="6985" b="1270"/>
            <wp:wrapThrough wrapText="bothSides">
              <wp:wrapPolygon edited="0">
                <wp:start x="0" y="0"/>
                <wp:lineTo x="0" y="21474"/>
                <wp:lineTo x="21494" y="21474"/>
                <wp:lineTo x="21494" y="0"/>
                <wp:lineTo x="0" y="0"/>
              </wp:wrapPolygon>
            </wp:wrapThrough>
            <wp:docPr id="33903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32625" name=""/>
                    <pic:cNvPicPr/>
                  </pic:nvPicPr>
                  <pic:blipFill>
                    <a:blip r:embed="rId11"/>
                    <a:stretch>
                      <a:fillRect/>
                    </a:stretch>
                  </pic:blipFill>
                  <pic:spPr>
                    <a:xfrm>
                      <a:off x="0" y="0"/>
                      <a:ext cx="2470068" cy="3046960"/>
                    </a:xfrm>
                    <a:prstGeom prst="rect">
                      <a:avLst/>
                    </a:prstGeom>
                  </pic:spPr>
                </pic:pic>
              </a:graphicData>
            </a:graphic>
          </wp:anchor>
        </w:drawing>
      </w:r>
      <w:r w:rsidRPr="00BF2E85">
        <w:drawing>
          <wp:anchor distT="0" distB="0" distL="114300" distR="114300" simplePos="0" relativeHeight="251649024" behindDoc="1" locked="0" layoutInCell="1" allowOverlap="1" wp14:anchorId="19DDC89E" wp14:editId="360E36F6">
            <wp:simplePos x="0" y="0"/>
            <wp:positionH relativeFrom="column">
              <wp:posOffset>1703334</wp:posOffset>
            </wp:positionH>
            <wp:positionV relativeFrom="page">
              <wp:posOffset>4380040</wp:posOffset>
            </wp:positionV>
            <wp:extent cx="2056765" cy="2811780"/>
            <wp:effectExtent l="0" t="0" r="635" b="7620"/>
            <wp:wrapTopAndBottom/>
            <wp:docPr id="95275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51070" name=""/>
                    <pic:cNvPicPr/>
                  </pic:nvPicPr>
                  <pic:blipFill>
                    <a:blip r:embed="rId12"/>
                    <a:stretch>
                      <a:fillRect/>
                    </a:stretch>
                  </pic:blipFill>
                  <pic:spPr>
                    <a:xfrm>
                      <a:off x="0" y="0"/>
                      <a:ext cx="2056765" cy="2811780"/>
                    </a:xfrm>
                    <a:prstGeom prst="rect">
                      <a:avLst/>
                    </a:prstGeom>
                  </pic:spPr>
                </pic:pic>
              </a:graphicData>
            </a:graphic>
            <wp14:sizeRelH relativeFrom="margin">
              <wp14:pctWidth>0</wp14:pctWidth>
            </wp14:sizeRelH>
            <wp14:sizeRelV relativeFrom="margin">
              <wp14:pctHeight>0</wp14:pctHeight>
            </wp14:sizeRelV>
          </wp:anchor>
        </w:drawing>
      </w:r>
      <w:r w:rsidR="00D66C4A">
        <w:t>When executed, the program takes inputs such as brand name, model, color, price, and storage capacity. It then calculates statistical values and allows users to search for mobiles based on brand. A sample expected output is as follows:</w:t>
      </w:r>
    </w:p>
    <w:p w14:paraId="2749C6E6" w14:textId="1231550A" w:rsidR="00182DED" w:rsidRPr="00182DED" w:rsidRDefault="00BF2E85" w:rsidP="00BF2E85">
      <w:r>
        <w:br/>
      </w:r>
      <w:r w:rsidRPr="00BF2E85">
        <w:rPr>
          <w:noProof/>
        </w:rPr>
        <w:lastRenderedPageBreak/>
        <w:t xml:space="preserve"> </w:t>
      </w:r>
    </w:p>
    <w:p w14:paraId="3A7A486A" w14:textId="311446B6" w:rsidR="00182DED" w:rsidRPr="00DA7692" w:rsidRDefault="00D66C4A" w:rsidP="00DA7692">
      <w:pPr>
        <w:pStyle w:val="Heading1"/>
        <w:numPr>
          <w:ilvl w:val="0"/>
          <w:numId w:val="44"/>
        </w:numPr>
        <w:rPr>
          <w:color w:val="000000" w:themeColor="text1"/>
        </w:rPr>
      </w:pPr>
      <w:r w:rsidRPr="00DA7692">
        <w:rPr>
          <w:color w:val="000000" w:themeColor="text1"/>
        </w:rPr>
        <w:t>Learning Points</w:t>
      </w:r>
      <w:r w:rsidR="00182DED" w:rsidRPr="00DA7692">
        <w:rPr>
          <w:color w:val="000000" w:themeColor="text1"/>
        </w:rPr>
        <w:t>:</w:t>
      </w:r>
    </w:p>
    <w:p w14:paraId="3F2A8978" w14:textId="5DE88EF8" w:rsidR="00182DED" w:rsidRPr="00182DED" w:rsidRDefault="00D66C4A" w:rsidP="00182DED">
      <w:pPr>
        <w:pStyle w:val="ListParagraph"/>
        <w:numPr>
          <w:ilvl w:val="0"/>
          <w:numId w:val="40"/>
        </w:numPr>
        <w:rPr>
          <w:sz w:val="24"/>
          <w:szCs w:val="24"/>
        </w:rPr>
      </w:pPr>
      <w:r w:rsidRPr="00182DED">
        <w:rPr>
          <w:sz w:val="24"/>
          <w:szCs w:val="24"/>
        </w:rPr>
        <w:t>Usage of 2D arrays to manage structured data.</w:t>
      </w:r>
    </w:p>
    <w:p w14:paraId="0ED9A608" w14:textId="60083EA6" w:rsidR="00182DED" w:rsidRDefault="00DA7692" w:rsidP="00182DED">
      <w:pPr>
        <w:pStyle w:val="ListParagraph"/>
        <w:numPr>
          <w:ilvl w:val="0"/>
          <w:numId w:val="40"/>
        </w:numPr>
        <w:rPr>
          <w:sz w:val="24"/>
          <w:szCs w:val="24"/>
        </w:rPr>
      </w:pPr>
      <w:r w:rsidRPr="00DA7692">
        <w:rPr>
          <w:sz w:val="24"/>
          <w:szCs w:val="24"/>
        </w:rPr>
        <w:t>Implementing functions to organize code and promote reusability.</w:t>
      </w:r>
    </w:p>
    <w:p w14:paraId="3E0E1593" w14:textId="2948B4E5" w:rsidR="00DA7692" w:rsidRPr="00182DED" w:rsidRDefault="00DA7692" w:rsidP="00182DED">
      <w:pPr>
        <w:pStyle w:val="ListParagraph"/>
        <w:numPr>
          <w:ilvl w:val="0"/>
          <w:numId w:val="40"/>
        </w:numPr>
        <w:rPr>
          <w:sz w:val="24"/>
          <w:szCs w:val="24"/>
        </w:rPr>
      </w:pPr>
      <w:r w:rsidRPr="00DA7692">
        <w:rPr>
          <w:sz w:val="24"/>
          <w:szCs w:val="24"/>
        </w:rPr>
        <w:t>Using loops and conditional statements to control the flow of the program.</w:t>
      </w:r>
    </w:p>
    <w:p w14:paraId="2C9BBBE0" w14:textId="0E88F1D7" w:rsidR="001A6A01" w:rsidRDefault="00DA13C0" w:rsidP="00DA13C0">
      <w:pPr>
        <w:pStyle w:val="ListParagraph"/>
        <w:numPr>
          <w:ilvl w:val="0"/>
          <w:numId w:val="40"/>
        </w:numPr>
      </w:pPr>
      <w:r w:rsidRPr="00DA13C0">
        <w:rPr>
          <w:b/>
          <w:bCs/>
        </w:rPr>
        <w:t xml:space="preserve"> </w:t>
      </w:r>
      <w:r w:rsidRPr="00DA13C0">
        <w:t>Computing minimum, maximum, and average values from an array of numbers.</w:t>
      </w:r>
    </w:p>
    <w:p w14:paraId="6D834648" w14:textId="76062089" w:rsidR="001A6A01" w:rsidRPr="007D28AC" w:rsidRDefault="00D66C4A" w:rsidP="00714728">
      <w:pPr>
        <w:pStyle w:val="Heading2"/>
        <w:numPr>
          <w:ilvl w:val="0"/>
          <w:numId w:val="34"/>
        </w:numPr>
        <w:rPr>
          <w:color w:val="000000" w:themeColor="text1"/>
        </w:rPr>
      </w:pPr>
      <w:r w:rsidRPr="007D28AC">
        <w:rPr>
          <w:color w:val="000000" w:themeColor="text1"/>
        </w:rPr>
        <w:t>I</w:t>
      </w:r>
      <w:r w:rsidRPr="007D28AC">
        <w:rPr>
          <w:color w:val="000000" w:themeColor="text1"/>
        </w:rPr>
        <w:t>mproving Points</w:t>
      </w:r>
    </w:p>
    <w:p w14:paraId="602C240D" w14:textId="22D81CFF" w:rsidR="001A6A01" w:rsidRDefault="00D66C4A" w:rsidP="00714728">
      <w:pPr>
        <w:pStyle w:val="ListBullet"/>
        <w:numPr>
          <w:ilvl w:val="0"/>
          <w:numId w:val="35"/>
        </w:numPr>
      </w:pPr>
      <w:r>
        <w:t>Enhance the user interface for better interaction.</w:t>
      </w:r>
    </w:p>
    <w:p w14:paraId="186FF625" w14:textId="2F788925" w:rsidR="001A6A01" w:rsidRDefault="00D66C4A" w:rsidP="00714728">
      <w:pPr>
        <w:pStyle w:val="ListBullet"/>
        <w:numPr>
          <w:ilvl w:val="0"/>
          <w:numId w:val="35"/>
        </w:numPr>
      </w:pPr>
      <w:r>
        <w:t>Add validation checks for input values.</w:t>
      </w:r>
    </w:p>
    <w:p w14:paraId="1A42A0BE" w14:textId="635F5D37" w:rsidR="001A6A01" w:rsidRDefault="00D66C4A" w:rsidP="00714728">
      <w:pPr>
        <w:pStyle w:val="ListBullet"/>
        <w:numPr>
          <w:ilvl w:val="0"/>
          <w:numId w:val="35"/>
        </w:numPr>
      </w:pPr>
      <w:r>
        <w:t>Improve memory efficiency by dynamically allocating arrays.</w:t>
      </w:r>
    </w:p>
    <w:p w14:paraId="4D7400E2" w14:textId="0A9BDB81" w:rsidR="00DA7692" w:rsidRDefault="00DA7692" w:rsidP="00714728">
      <w:pPr>
        <w:pStyle w:val="ListBullet"/>
        <w:numPr>
          <w:ilvl w:val="0"/>
          <w:numId w:val="35"/>
        </w:numPr>
      </w:pPr>
      <w:r w:rsidRPr="00DA7692">
        <w:t>Improve the search functionality to handle case-insensitive brand names.</w:t>
      </w:r>
    </w:p>
    <w:p w14:paraId="091D4E73" w14:textId="40FB5646" w:rsidR="001A6A01" w:rsidRPr="007D28AC" w:rsidRDefault="00D66C4A" w:rsidP="00714728">
      <w:pPr>
        <w:pStyle w:val="Heading2"/>
        <w:numPr>
          <w:ilvl w:val="0"/>
          <w:numId w:val="21"/>
        </w:numPr>
        <w:rPr>
          <w:color w:val="000000" w:themeColor="text1"/>
        </w:rPr>
      </w:pPr>
      <w:r w:rsidRPr="007D28AC">
        <w:rPr>
          <w:color w:val="000000" w:themeColor="text1"/>
        </w:rPr>
        <w:t>Limitations</w:t>
      </w:r>
      <w:r w:rsidR="00714728">
        <w:rPr>
          <w:color w:val="000000" w:themeColor="text1"/>
        </w:rPr>
        <w:t>:</w:t>
      </w:r>
    </w:p>
    <w:p w14:paraId="65F6DE87" w14:textId="3D79FD8F" w:rsidR="001A6A01" w:rsidRDefault="00D66C4A" w:rsidP="00DA13C0">
      <w:pPr>
        <w:pStyle w:val="ListBullet"/>
        <w:numPr>
          <w:ilvl w:val="1"/>
          <w:numId w:val="23"/>
        </w:numPr>
      </w:pPr>
      <w:r>
        <w:t>The program uses a fixed array size, which limits scalability.</w:t>
      </w:r>
    </w:p>
    <w:p w14:paraId="265A544E" w14:textId="7CF94925" w:rsidR="00DA13C0" w:rsidRDefault="00DA13C0" w:rsidP="00DA13C0">
      <w:pPr>
        <w:pStyle w:val="ListBullet"/>
        <w:numPr>
          <w:ilvl w:val="1"/>
          <w:numId w:val="23"/>
        </w:numPr>
      </w:pPr>
      <w:r w:rsidRPr="00DA13C0">
        <w:t>The search functionality only matches exact brand names</w:t>
      </w:r>
      <w:r>
        <w:t>.</w:t>
      </w:r>
    </w:p>
    <w:p w14:paraId="575D22CA" w14:textId="062B5BBA" w:rsidR="001A6A01" w:rsidRPr="00DA7692" w:rsidRDefault="00D66C4A" w:rsidP="00DA7692">
      <w:pPr>
        <w:pStyle w:val="ListBullet"/>
        <w:numPr>
          <w:ilvl w:val="1"/>
          <w:numId w:val="23"/>
        </w:numPr>
      </w:pPr>
      <w:r>
        <w:t>No file handling for data persistence.</w:t>
      </w:r>
    </w:p>
    <w:p w14:paraId="1C7304C4" w14:textId="1A29A365" w:rsidR="001A6A01" w:rsidRPr="00714728" w:rsidRDefault="00D66C4A" w:rsidP="00714728">
      <w:pPr>
        <w:pStyle w:val="Heading2"/>
        <w:numPr>
          <w:ilvl w:val="0"/>
          <w:numId w:val="27"/>
        </w:numPr>
        <w:rPr>
          <w:color w:val="000000" w:themeColor="text1"/>
          <w:sz w:val="28"/>
          <w:szCs w:val="28"/>
        </w:rPr>
      </w:pPr>
      <w:r w:rsidRPr="00714728">
        <w:rPr>
          <w:color w:val="000000" w:themeColor="text1"/>
          <w:sz w:val="28"/>
          <w:szCs w:val="28"/>
        </w:rPr>
        <w:t>A</w:t>
      </w:r>
      <w:r w:rsidRPr="00714728">
        <w:rPr>
          <w:color w:val="000000" w:themeColor="text1"/>
          <w:sz w:val="28"/>
          <w:szCs w:val="28"/>
        </w:rPr>
        <w:t>chievements</w:t>
      </w:r>
      <w:r w:rsidR="00714728" w:rsidRPr="00714728">
        <w:rPr>
          <w:color w:val="000000" w:themeColor="text1"/>
          <w:sz w:val="28"/>
          <w:szCs w:val="28"/>
        </w:rPr>
        <w:t>:</w:t>
      </w:r>
    </w:p>
    <w:p w14:paraId="038A83E9" w14:textId="5C551095" w:rsidR="001A6A01" w:rsidRPr="00714728" w:rsidRDefault="00D66C4A" w:rsidP="00714728">
      <w:pPr>
        <w:pStyle w:val="ListBullet"/>
        <w:numPr>
          <w:ilvl w:val="0"/>
          <w:numId w:val="28"/>
        </w:numPr>
        <w:jc w:val="both"/>
        <w:rPr>
          <w:color w:val="000000" w:themeColor="text1"/>
        </w:rPr>
      </w:pPr>
      <w:r w:rsidRPr="00714728">
        <w:rPr>
          <w:color w:val="000000" w:themeColor="text1"/>
        </w:rPr>
        <w:t>Successfully implemented data storage using a 2D array.</w:t>
      </w:r>
    </w:p>
    <w:p w14:paraId="73F337AA" w14:textId="350C5C4E" w:rsidR="001A6A01" w:rsidRPr="00714728" w:rsidRDefault="00D66C4A" w:rsidP="00714728">
      <w:pPr>
        <w:pStyle w:val="ListBullet"/>
        <w:numPr>
          <w:ilvl w:val="0"/>
          <w:numId w:val="28"/>
        </w:numPr>
        <w:jc w:val="both"/>
        <w:rPr>
          <w:color w:val="000000" w:themeColor="text1"/>
        </w:rPr>
      </w:pPr>
      <w:r w:rsidRPr="00714728">
        <w:rPr>
          <w:color w:val="000000" w:themeColor="text1"/>
        </w:rPr>
        <w:t>Implemented a functional search mechanism.</w:t>
      </w:r>
    </w:p>
    <w:p w14:paraId="54AB7389" w14:textId="759E1324" w:rsidR="001A6A01" w:rsidRPr="00714728" w:rsidRDefault="00D66C4A" w:rsidP="00714728">
      <w:pPr>
        <w:pStyle w:val="ListBullet"/>
        <w:numPr>
          <w:ilvl w:val="0"/>
          <w:numId w:val="28"/>
        </w:numPr>
        <w:jc w:val="both"/>
        <w:rPr>
          <w:color w:val="000000" w:themeColor="text1"/>
        </w:rPr>
      </w:pPr>
      <w:r w:rsidRPr="00714728">
        <w:rPr>
          <w:color w:val="000000" w:themeColor="text1"/>
        </w:rPr>
        <w:t>Calculated and displayed price statistics efficiently.</w:t>
      </w:r>
    </w:p>
    <w:p w14:paraId="507C357F" w14:textId="583501E2" w:rsidR="001A6A01" w:rsidRPr="007D28AC" w:rsidRDefault="00D66C4A" w:rsidP="00714728">
      <w:pPr>
        <w:pStyle w:val="Heading2"/>
        <w:numPr>
          <w:ilvl w:val="0"/>
          <w:numId w:val="29"/>
        </w:numPr>
        <w:rPr>
          <w:color w:val="000000" w:themeColor="text1"/>
        </w:rPr>
      </w:pPr>
      <w:r w:rsidRPr="007D28AC">
        <w:rPr>
          <w:color w:val="000000" w:themeColor="text1"/>
        </w:rPr>
        <w:t>Future Improvements</w:t>
      </w:r>
      <w:r w:rsidR="00714728">
        <w:rPr>
          <w:color w:val="000000" w:themeColor="text1"/>
        </w:rPr>
        <w:t>:</w:t>
      </w:r>
    </w:p>
    <w:p w14:paraId="481D2419" w14:textId="45E8D1FF" w:rsidR="001A6A01" w:rsidRDefault="00714728" w:rsidP="00714728">
      <w:pPr>
        <w:pStyle w:val="ListBullet"/>
        <w:numPr>
          <w:ilvl w:val="0"/>
          <w:numId w:val="30"/>
        </w:numPr>
      </w:pPr>
      <w:r>
        <w:t xml:space="preserve"> </w:t>
      </w:r>
      <w:r w:rsidR="00D66C4A">
        <w:t>Implement a database or file storage system to save data permanently.</w:t>
      </w:r>
    </w:p>
    <w:p w14:paraId="0F8B04C7" w14:textId="41DA5F57" w:rsidR="00714728" w:rsidRDefault="00DA13C0" w:rsidP="00714728">
      <w:pPr>
        <w:pStyle w:val="ListBullet"/>
        <w:numPr>
          <w:ilvl w:val="0"/>
          <w:numId w:val="30"/>
        </w:numPr>
      </w:pPr>
      <w:r w:rsidRPr="00DA13C0">
        <w:t xml:space="preserve"> Include features like updating and deleting mobile entries, sorting data, and advanced search options.</w:t>
      </w:r>
    </w:p>
    <w:p w14:paraId="7A10EEF3" w14:textId="25A65F21" w:rsidR="001010AC" w:rsidRDefault="00DA13C0" w:rsidP="00DA13C0">
      <w:pPr>
        <w:pStyle w:val="ListBullet"/>
        <w:numPr>
          <w:ilvl w:val="0"/>
          <w:numId w:val="30"/>
        </w:numPr>
      </w:pPr>
      <w:r>
        <w:t>By using structure,</w:t>
      </w:r>
      <w:r w:rsidRPr="00DA13C0">
        <w:t xml:space="preserve"> </w:t>
      </w:r>
      <w:r>
        <w:t>r</w:t>
      </w:r>
      <w:r w:rsidRPr="00DA13C0">
        <w:t>eplace parallel arrays with structures to group related data more effectively.</w:t>
      </w:r>
    </w:p>
    <w:p w14:paraId="1A553D34" w14:textId="74D1C172" w:rsidR="009A23BE" w:rsidRDefault="009A23BE" w:rsidP="00DA13C0">
      <w:pPr>
        <w:pStyle w:val="ListBullet"/>
        <w:numPr>
          <w:ilvl w:val="0"/>
          <w:numId w:val="30"/>
        </w:numPr>
      </w:pPr>
      <w:r w:rsidRPr="009A23BE">
        <w:t>Use dynamic arrays to handle an unlimited number of mobiles.</w:t>
      </w:r>
    </w:p>
    <w:p w14:paraId="12F8C1EF" w14:textId="77777777" w:rsidR="001010AC" w:rsidRPr="007D28AC" w:rsidRDefault="001010AC" w:rsidP="001010AC">
      <w:pPr>
        <w:pStyle w:val="Heading2"/>
        <w:numPr>
          <w:ilvl w:val="0"/>
          <w:numId w:val="24"/>
        </w:numPr>
        <w:tabs>
          <w:tab w:val="num" w:pos="540"/>
        </w:tabs>
        <w:ind w:left="540"/>
        <w:rPr>
          <w:color w:val="000000" w:themeColor="text1"/>
        </w:rPr>
      </w:pPr>
      <w:r w:rsidRPr="007D28AC">
        <w:rPr>
          <w:color w:val="000000" w:themeColor="text1"/>
        </w:rPr>
        <w:t>Conclusion</w:t>
      </w:r>
      <w:r>
        <w:rPr>
          <w:color w:val="000000" w:themeColor="text1"/>
        </w:rPr>
        <w:t>:</w:t>
      </w:r>
    </w:p>
    <w:p w14:paraId="641EF70E" w14:textId="33D87B96" w:rsidR="001010AC" w:rsidRDefault="00DA13C0" w:rsidP="00DA13C0">
      <w:pPr>
        <w:pStyle w:val="ListBullet"/>
        <w:numPr>
          <w:ilvl w:val="0"/>
          <w:numId w:val="0"/>
        </w:numPr>
        <w:ind w:left="720"/>
      </w:pPr>
      <w:r w:rsidRPr="00DA13C0">
        <w:t xml:space="preserve">The Mobile </w:t>
      </w:r>
      <w:r w:rsidRPr="00DA13C0">
        <w:t xml:space="preserve">Information </w:t>
      </w:r>
      <w:r w:rsidRPr="00DA13C0">
        <w:t>Management System is a simple yet effective program that demonstrates the use of arrays and functions in C programming. It successfully achieves its objectives of storing mobile data, calculating price statistics, and searching for mobiles by brand. While the program has some limitations, it provides a solid foundation for future improvements and more advanced projects. This project has been a valuable learning experience in C programming and problem-solving.</w:t>
      </w:r>
    </w:p>
    <w:sectPr w:rsidR="001010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3362718"/>
    <w:lvl w:ilvl="0">
      <w:start w:val="1"/>
      <w:numFmt w:val="bullet"/>
      <w:pStyle w:val="ListBullet"/>
      <w:lvlText w:val=""/>
      <w:lvlJc w:val="left"/>
      <w:pPr>
        <w:tabs>
          <w:tab w:val="num" w:pos="540"/>
        </w:tabs>
        <w:ind w:left="540" w:hanging="360"/>
      </w:pPr>
      <w:rPr>
        <w:rFonts w:ascii="Symbol" w:hAnsi="Symbol" w:hint="default"/>
      </w:rPr>
    </w:lvl>
  </w:abstractNum>
  <w:abstractNum w:abstractNumId="9" w15:restartNumberingAfterBreak="0">
    <w:nsid w:val="00607F38"/>
    <w:multiLevelType w:val="hybridMultilevel"/>
    <w:tmpl w:val="443C40B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0B64203A"/>
    <w:multiLevelType w:val="hybridMultilevel"/>
    <w:tmpl w:val="311A3020"/>
    <w:lvl w:ilvl="0" w:tplc="0409000B">
      <w:start w:val="1"/>
      <w:numFmt w:val="bullet"/>
      <w:lvlText w:val=""/>
      <w:lvlJc w:val="left"/>
      <w:pPr>
        <w:ind w:left="6480" w:hanging="360"/>
      </w:pPr>
      <w:rPr>
        <w:rFonts w:ascii="Wingdings" w:hAnsi="Wingdings"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1" w15:restartNumberingAfterBreak="0">
    <w:nsid w:val="11150797"/>
    <w:multiLevelType w:val="hybridMultilevel"/>
    <w:tmpl w:val="B43E258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2370E68"/>
    <w:multiLevelType w:val="hybridMultilevel"/>
    <w:tmpl w:val="8F3425C8"/>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61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2C11CDC"/>
    <w:multiLevelType w:val="hybridMultilevel"/>
    <w:tmpl w:val="CC5EC38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4DC7176"/>
    <w:multiLevelType w:val="hybridMultilevel"/>
    <w:tmpl w:val="3ACAA7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6C7C81"/>
    <w:multiLevelType w:val="hybridMultilevel"/>
    <w:tmpl w:val="875E9F4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483B31"/>
    <w:multiLevelType w:val="hybridMultilevel"/>
    <w:tmpl w:val="15940E92"/>
    <w:lvl w:ilvl="0" w:tplc="0409000F">
      <w:start w:val="1"/>
      <w:numFmt w:val="decimal"/>
      <w:lvlText w:val="%1."/>
      <w:lvlJc w:val="left"/>
      <w:pPr>
        <w:ind w:left="720" w:hanging="360"/>
      </w:pPr>
    </w:lvl>
    <w:lvl w:ilvl="1" w:tplc="63A4E33E">
      <w:numFmt w:val="bullet"/>
      <w:lvlText w:val="•"/>
      <w:lvlJc w:val="left"/>
      <w:pPr>
        <w:ind w:left="1440" w:hanging="360"/>
      </w:pPr>
      <w:rPr>
        <w:rFonts w:ascii="Cambria" w:eastAsiaTheme="minorEastAsia" w:hAnsi="Cambri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2956C8"/>
    <w:multiLevelType w:val="hybridMultilevel"/>
    <w:tmpl w:val="11FEA53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08E0DC4"/>
    <w:multiLevelType w:val="hybridMultilevel"/>
    <w:tmpl w:val="8CEE0A4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52E7D78"/>
    <w:multiLevelType w:val="hybridMultilevel"/>
    <w:tmpl w:val="637AD130"/>
    <w:lvl w:ilvl="0" w:tplc="FFFFFFFF">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8D8216E"/>
    <w:multiLevelType w:val="multilevel"/>
    <w:tmpl w:val="566C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86367D"/>
    <w:multiLevelType w:val="hybridMultilevel"/>
    <w:tmpl w:val="1470659C"/>
    <w:lvl w:ilvl="0" w:tplc="04090009">
      <w:start w:val="1"/>
      <w:numFmt w:val="bullet"/>
      <w:lvlText w:val=""/>
      <w:lvlJc w:val="left"/>
      <w:pPr>
        <w:ind w:left="990" w:hanging="360"/>
      </w:pPr>
      <w:rPr>
        <w:rFonts w:ascii="Wingdings" w:hAnsi="Wingdings"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22" w15:restartNumberingAfterBreak="0">
    <w:nsid w:val="2A716F38"/>
    <w:multiLevelType w:val="hybridMultilevel"/>
    <w:tmpl w:val="0512DFEC"/>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3" w15:restartNumberingAfterBreak="0">
    <w:nsid w:val="2B0349CB"/>
    <w:multiLevelType w:val="hybridMultilevel"/>
    <w:tmpl w:val="26DACE90"/>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2BFD49EA"/>
    <w:multiLevelType w:val="hybridMultilevel"/>
    <w:tmpl w:val="6E6A4592"/>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2FE0571B"/>
    <w:multiLevelType w:val="hybridMultilevel"/>
    <w:tmpl w:val="14A8DB0A"/>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30EA383B"/>
    <w:multiLevelType w:val="hybridMultilevel"/>
    <w:tmpl w:val="6E309C48"/>
    <w:lvl w:ilvl="0" w:tplc="0409000B">
      <w:start w:val="1"/>
      <w:numFmt w:val="bullet"/>
      <w:lvlText w:val=""/>
      <w:lvlJc w:val="left"/>
      <w:pPr>
        <w:ind w:left="720" w:hanging="360"/>
      </w:pPr>
      <w:rPr>
        <w:rFonts w:ascii="Wingdings" w:hAnsi="Wingdings" w:hint="default"/>
      </w:rPr>
    </w:lvl>
    <w:lvl w:ilvl="1" w:tplc="F4A85EA6">
      <w:start w:val="10"/>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B84338"/>
    <w:multiLevelType w:val="hybridMultilevel"/>
    <w:tmpl w:val="0BA643EC"/>
    <w:lvl w:ilvl="0" w:tplc="04090009">
      <w:start w:val="1"/>
      <w:numFmt w:val="bullet"/>
      <w:lvlText w:val=""/>
      <w:lvlJc w:val="left"/>
      <w:pPr>
        <w:ind w:left="360" w:hanging="360"/>
      </w:pPr>
      <w:rPr>
        <w:rFonts w:ascii="Wingdings" w:hAnsi="Wingdings" w:hint="default"/>
      </w:rPr>
    </w:lvl>
    <w:lvl w:ilvl="1" w:tplc="49106744">
      <w:start w:val="10"/>
      <w:numFmt w:val="bullet"/>
      <w:lvlText w:val="•"/>
      <w:lvlJc w:val="left"/>
      <w:pPr>
        <w:ind w:left="1080" w:hanging="360"/>
      </w:pPr>
      <w:rPr>
        <w:rFonts w:ascii="Cambria" w:eastAsiaTheme="minorEastAsia" w:hAnsi="Cambri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65108DB"/>
    <w:multiLevelType w:val="hybridMultilevel"/>
    <w:tmpl w:val="51E4059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CE3FAE"/>
    <w:multiLevelType w:val="hybridMultilevel"/>
    <w:tmpl w:val="62F249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374BDB"/>
    <w:multiLevelType w:val="hybridMultilevel"/>
    <w:tmpl w:val="AA58676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F4156B1"/>
    <w:multiLevelType w:val="hybridMultilevel"/>
    <w:tmpl w:val="FB9E656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3322376"/>
    <w:multiLevelType w:val="hybridMultilevel"/>
    <w:tmpl w:val="B92A0CAA"/>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B22174D"/>
    <w:multiLevelType w:val="hybridMultilevel"/>
    <w:tmpl w:val="206069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C63712"/>
    <w:multiLevelType w:val="hybridMultilevel"/>
    <w:tmpl w:val="9EA83CE6"/>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6280591"/>
    <w:multiLevelType w:val="hybridMultilevel"/>
    <w:tmpl w:val="79A8840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A9D0CF6"/>
    <w:multiLevelType w:val="hybridMultilevel"/>
    <w:tmpl w:val="0832EB4C"/>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5E953BF9"/>
    <w:multiLevelType w:val="hybridMultilevel"/>
    <w:tmpl w:val="FB884664"/>
    <w:lvl w:ilvl="0" w:tplc="0409000B">
      <w:start w:val="1"/>
      <w:numFmt w:val="bullet"/>
      <w:lvlText w:val=""/>
      <w:lvlJc w:val="left"/>
      <w:pPr>
        <w:ind w:left="6480" w:hanging="360"/>
      </w:pPr>
      <w:rPr>
        <w:rFonts w:ascii="Wingdings" w:hAnsi="Wingdings"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38" w15:restartNumberingAfterBreak="0">
    <w:nsid w:val="60060AEB"/>
    <w:multiLevelType w:val="hybridMultilevel"/>
    <w:tmpl w:val="F6C0E868"/>
    <w:lvl w:ilvl="0" w:tplc="80DC11BC">
      <w:start w:val="1"/>
      <w:numFmt w:val="bullet"/>
      <w:lvlText w:val=""/>
      <w:lvlJc w:val="left"/>
      <w:pPr>
        <w:ind w:left="360" w:hanging="360"/>
      </w:pPr>
      <w:rPr>
        <w:rFonts w:ascii="Wingdings" w:hAnsi="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0112DCE"/>
    <w:multiLevelType w:val="hybridMultilevel"/>
    <w:tmpl w:val="D056F42E"/>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21210C1"/>
    <w:multiLevelType w:val="hybridMultilevel"/>
    <w:tmpl w:val="DD583696"/>
    <w:lvl w:ilvl="0" w:tplc="FFFFFFFF">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5E07F74"/>
    <w:multiLevelType w:val="hybridMultilevel"/>
    <w:tmpl w:val="9A5C4D1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6023916"/>
    <w:multiLevelType w:val="hybridMultilevel"/>
    <w:tmpl w:val="8CAC489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5E5D26"/>
    <w:multiLevelType w:val="hybridMultilevel"/>
    <w:tmpl w:val="89BA0A86"/>
    <w:lvl w:ilvl="0" w:tplc="FFFFFFFF">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4007A7A"/>
    <w:multiLevelType w:val="hybridMultilevel"/>
    <w:tmpl w:val="F06E582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C71D3E"/>
    <w:multiLevelType w:val="hybridMultilevel"/>
    <w:tmpl w:val="DE02A74E"/>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78761695"/>
    <w:multiLevelType w:val="hybridMultilevel"/>
    <w:tmpl w:val="2BF82BFA"/>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7" w15:restartNumberingAfterBreak="0">
    <w:nsid w:val="79DC375D"/>
    <w:multiLevelType w:val="hybridMultilevel"/>
    <w:tmpl w:val="4C8C238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BB06A1E"/>
    <w:multiLevelType w:val="hybridMultilevel"/>
    <w:tmpl w:val="B6125B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3746593">
    <w:abstractNumId w:val="8"/>
  </w:num>
  <w:num w:numId="2" w16cid:durableId="477185942">
    <w:abstractNumId w:val="6"/>
  </w:num>
  <w:num w:numId="3" w16cid:durableId="778913832">
    <w:abstractNumId w:val="5"/>
  </w:num>
  <w:num w:numId="4" w16cid:durableId="2077432298">
    <w:abstractNumId w:val="4"/>
  </w:num>
  <w:num w:numId="5" w16cid:durableId="1530417048">
    <w:abstractNumId w:val="7"/>
  </w:num>
  <w:num w:numId="6" w16cid:durableId="1898734554">
    <w:abstractNumId w:val="3"/>
  </w:num>
  <w:num w:numId="7" w16cid:durableId="2145657470">
    <w:abstractNumId w:val="2"/>
  </w:num>
  <w:num w:numId="8" w16cid:durableId="355888454">
    <w:abstractNumId w:val="1"/>
  </w:num>
  <w:num w:numId="9" w16cid:durableId="386104206">
    <w:abstractNumId w:val="0"/>
  </w:num>
  <w:num w:numId="10" w16cid:durableId="1492601451">
    <w:abstractNumId w:val="16"/>
  </w:num>
  <w:num w:numId="11" w16cid:durableId="1933050036">
    <w:abstractNumId w:val="28"/>
  </w:num>
  <w:num w:numId="12" w16cid:durableId="286397141">
    <w:abstractNumId w:val="22"/>
  </w:num>
  <w:num w:numId="13" w16cid:durableId="721752205">
    <w:abstractNumId w:val="26"/>
  </w:num>
  <w:num w:numId="14" w16cid:durableId="1468628276">
    <w:abstractNumId w:val="15"/>
  </w:num>
  <w:num w:numId="15" w16cid:durableId="506944884">
    <w:abstractNumId w:val="42"/>
  </w:num>
  <w:num w:numId="16" w16cid:durableId="1470589180">
    <w:abstractNumId w:val="12"/>
  </w:num>
  <w:num w:numId="17" w16cid:durableId="108593174">
    <w:abstractNumId w:val="10"/>
  </w:num>
  <w:num w:numId="18" w16cid:durableId="548416673">
    <w:abstractNumId w:val="37"/>
  </w:num>
  <w:num w:numId="19" w16cid:durableId="105590016">
    <w:abstractNumId w:val="21"/>
  </w:num>
  <w:num w:numId="20" w16cid:durableId="2101481751">
    <w:abstractNumId w:val="34"/>
  </w:num>
  <w:num w:numId="21" w16cid:durableId="72892821">
    <w:abstractNumId w:val="27"/>
  </w:num>
  <w:num w:numId="22" w16cid:durableId="79526876">
    <w:abstractNumId w:val="44"/>
  </w:num>
  <w:num w:numId="23" w16cid:durableId="485899546">
    <w:abstractNumId w:val="32"/>
  </w:num>
  <w:num w:numId="24" w16cid:durableId="1414858321">
    <w:abstractNumId w:val="47"/>
  </w:num>
  <w:num w:numId="25" w16cid:durableId="1027482676">
    <w:abstractNumId w:val="14"/>
  </w:num>
  <w:num w:numId="26" w16cid:durableId="1192842413">
    <w:abstractNumId w:val="35"/>
  </w:num>
  <w:num w:numId="27" w16cid:durableId="25059830">
    <w:abstractNumId w:val="45"/>
  </w:num>
  <w:num w:numId="28" w16cid:durableId="1492255731">
    <w:abstractNumId w:val="24"/>
  </w:num>
  <w:num w:numId="29" w16cid:durableId="288783219">
    <w:abstractNumId w:val="30"/>
  </w:num>
  <w:num w:numId="30" w16cid:durableId="2135976269">
    <w:abstractNumId w:val="25"/>
  </w:num>
  <w:num w:numId="31" w16cid:durableId="1024205838">
    <w:abstractNumId w:val="39"/>
  </w:num>
  <w:num w:numId="32" w16cid:durableId="1814060672">
    <w:abstractNumId w:val="18"/>
  </w:num>
  <w:num w:numId="33" w16cid:durableId="2053993279">
    <w:abstractNumId w:val="48"/>
  </w:num>
  <w:num w:numId="34" w16cid:durableId="2135247553">
    <w:abstractNumId w:val="11"/>
  </w:num>
  <w:num w:numId="35" w16cid:durableId="810168846">
    <w:abstractNumId w:val="23"/>
  </w:num>
  <w:num w:numId="36" w16cid:durableId="811219689">
    <w:abstractNumId w:val="33"/>
  </w:num>
  <w:num w:numId="37" w16cid:durableId="1834681106">
    <w:abstractNumId w:val="13"/>
  </w:num>
  <w:num w:numId="38" w16cid:durableId="888959883">
    <w:abstractNumId w:val="41"/>
  </w:num>
  <w:num w:numId="39" w16cid:durableId="2016371951">
    <w:abstractNumId w:val="36"/>
  </w:num>
  <w:num w:numId="40" w16cid:durableId="72437108">
    <w:abstractNumId w:val="46"/>
  </w:num>
  <w:num w:numId="41" w16cid:durableId="931087041">
    <w:abstractNumId w:val="20"/>
  </w:num>
  <w:num w:numId="42" w16cid:durableId="1548881497">
    <w:abstractNumId w:val="17"/>
  </w:num>
  <w:num w:numId="43" w16cid:durableId="1388795609">
    <w:abstractNumId w:val="9"/>
  </w:num>
  <w:num w:numId="44" w16cid:durableId="157237710">
    <w:abstractNumId w:val="29"/>
  </w:num>
  <w:num w:numId="45" w16cid:durableId="374276204">
    <w:abstractNumId w:val="38"/>
  </w:num>
  <w:num w:numId="46" w16cid:durableId="256258917">
    <w:abstractNumId w:val="40"/>
  </w:num>
  <w:num w:numId="47" w16cid:durableId="1281105133">
    <w:abstractNumId w:val="43"/>
  </w:num>
  <w:num w:numId="48" w16cid:durableId="1180654708">
    <w:abstractNumId w:val="19"/>
  </w:num>
  <w:num w:numId="49" w16cid:durableId="149587624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0AC"/>
    <w:rsid w:val="0015074B"/>
    <w:rsid w:val="00182DED"/>
    <w:rsid w:val="001A6A01"/>
    <w:rsid w:val="00272E75"/>
    <w:rsid w:val="0029639D"/>
    <w:rsid w:val="00326F90"/>
    <w:rsid w:val="0038536B"/>
    <w:rsid w:val="0039799E"/>
    <w:rsid w:val="00417D23"/>
    <w:rsid w:val="0048659E"/>
    <w:rsid w:val="00714728"/>
    <w:rsid w:val="007D28AC"/>
    <w:rsid w:val="007F4755"/>
    <w:rsid w:val="00997D29"/>
    <w:rsid w:val="009A23BE"/>
    <w:rsid w:val="00AA1D8D"/>
    <w:rsid w:val="00B47730"/>
    <w:rsid w:val="00BF2E85"/>
    <w:rsid w:val="00CB0664"/>
    <w:rsid w:val="00CC7C21"/>
    <w:rsid w:val="00DA13C0"/>
    <w:rsid w:val="00DA7692"/>
    <w:rsid w:val="00E53C85"/>
    <w:rsid w:val="00FC693F"/>
    <w:rsid w:val="00FE69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EDA0D"/>
  <w14:defaultImageDpi w14:val="300"/>
  <w15:docId w15:val="{1B52F979-A81D-4C0F-9141-150492BC5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97D2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25154">
      <w:bodyDiv w:val="1"/>
      <w:marLeft w:val="0"/>
      <w:marRight w:val="0"/>
      <w:marTop w:val="0"/>
      <w:marBottom w:val="0"/>
      <w:divBdr>
        <w:top w:val="none" w:sz="0" w:space="0" w:color="auto"/>
        <w:left w:val="none" w:sz="0" w:space="0" w:color="auto"/>
        <w:bottom w:val="none" w:sz="0" w:space="0" w:color="auto"/>
        <w:right w:val="none" w:sz="0" w:space="0" w:color="auto"/>
      </w:divBdr>
    </w:div>
    <w:div w:id="684602179">
      <w:bodyDiv w:val="1"/>
      <w:marLeft w:val="0"/>
      <w:marRight w:val="0"/>
      <w:marTop w:val="0"/>
      <w:marBottom w:val="0"/>
      <w:divBdr>
        <w:top w:val="none" w:sz="0" w:space="0" w:color="auto"/>
        <w:left w:val="none" w:sz="0" w:space="0" w:color="auto"/>
        <w:bottom w:val="none" w:sz="0" w:space="0" w:color="auto"/>
        <w:right w:val="none" w:sz="0" w:space="0" w:color="auto"/>
      </w:divBdr>
    </w:div>
    <w:div w:id="796294123">
      <w:bodyDiv w:val="1"/>
      <w:marLeft w:val="0"/>
      <w:marRight w:val="0"/>
      <w:marTop w:val="0"/>
      <w:marBottom w:val="0"/>
      <w:divBdr>
        <w:top w:val="none" w:sz="0" w:space="0" w:color="auto"/>
        <w:left w:val="none" w:sz="0" w:space="0" w:color="auto"/>
        <w:bottom w:val="none" w:sz="0" w:space="0" w:color="auto"/>
        <w:right w:val="none" w:sz="0" w:space="0" w:color="auto"/>
      </w:divBdr>
      <w:divsChild>
        <w:div w:id="1437210999">
          <w:marLeft w:val="0"/>
          <w:marRight w:val="0"/>
          <w:marTop w:val="0"/>
          <w:marBottom w:val="0"/>
          <w:divBdr>
            <w:top w:val="none" w:sz="0" w:space="0" w:color="auto"/>
            <w:left w:val="none" w:sz="0" w:space="0" w:color="auto"/>
            <w:bottom w:val="none" w:sz="0" w:space="0" w:color="auto"/>
            <w:right w:val="none" w:sz="0" w:space="0" w:color="auto"/>
          </w:divBdr>
          <w:divsChild>
            <w:div w:id="856231265">
              <w:marLeft w:val="0"/>
              <w:marRight w:val="0"/>
              <w:marTop w:val="0"/>
              <w:marBottom w:val="0"/>
              <w:divBdr>
                <w:top w:val="none" w:sz="0" w:space="0" w:color="auto"/>
                <w:left w:val="none" w:sz="0" w:space="0" w:color="auto"/>
                <w:bottom w:val="none" w:sz="0" w:space="0" w:color="auto"/>
                <w:right w:val="none" w:sz="0" w:space="0" w:color="auto"/>
              </w:divBdr>
              <w:divsChild>
                <w:div w:id="1649239065">
                  <w:marLeft w:val="0"/>
                  <w:marRight w:val="0"/>
                  <w:marTop w:val="0"/>
                  <w:marBottom w:val="0"/>
                  <w:divBdr>
                    <w:top w:val="none" w:sz="0" w:space="0" w:color="auto"/>
                    <w:left w:val="none" w:sz="0" w:space="0" w:color="auto"/>
                    <w:bottom w:val="none" w:sz="0" w:space="0" w:color="auto"/>
                    <w:right w:val="none" w:sz="0" w:space="0" w:color="auto"/>
                  </w:divBdr>
                  <w:divsChild>
                    <w:div w:id="240795268">
                      <w:marLeft w:val="0"/>
                      <w:marRight w:val="0"/>
                      <w:marTop w:val="0"/>
                      <w:marBottom w:val="0"/>
                      <w:divBdr>
                        <w:top w:val="none" w:sz="0" w:space="0" w:color="auto"/>
                        <w:left w:val="none" w:sz="0" w:space="0" w:color="auto"/>
                        <w:bottom w:val="none" w:sz="0" w:space="0" w:color="auto"/>
                        <w:right w:val="none" w:sz="0" w:space="0" w:color="auto"/>
                      </w:divBdr>
                      <w:divsChild>
                        <w:div w:id="115572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881204">
          <w:marLeft w:val="0"/>
          <w:marRight w:val="0"/>
          <w:marTop w:val="0"/>
          <w:marBottom w:val="0"/>
          <w:divBdr>
            <w:top w:val="none" w:sz="0" w:space="0" w:color="auto"/>
            <w:left w:val="none" w:sz="0" w:space="0" w:color="auto"/>
            <w:bottom w:val="none" w:sz="0" w:space="0" w:color="auto"/>
            <w:right w:val="none" w:sz="0" w:space="0" w:color="auto"/>
          </w:divBdr>
          <w:divsChild>
            <w:div w:id="1637838164">
              <w:marLeft w:val="0"/>
              <w:marRight w:val="0"/>
              <w:marTop w:val="0"/>
              <w:marBottom w:val="0"/>
              <w:divBdr>
                <w:top w:val="none" w:sz="0" w:space="0" w:color="auto"/>
                <w:left w:val="none" w:sz="0" w:space="0" w:color="auto"/>
                <w:bottom w:val="none" w:sz="0" w:space="0" w:color="auto"/>
                <w:right w:val="none" w:sz="0" w:space="0" w:color="auto"/>
              </w:divBdr>
              <w:divsChild>
                <w:div w:id="610431163">
                  <w:marLeft w:val="0"/>
                  <w:marRight w:val="0"/>
                  <w:marTop w:val="0"/>
                  <w:marBottom w:val="0"/>
                  <w:divBdr>
                    <w:top w:val="none" w:sz="0" w:space="0" w:color="auto"/>
                    <w:left w:val="none" w:sz="0" w:space="0" w:color="auto"/>
                    <w:bottom w:val="none" w:sz="0" w:space="0" w:color="auto"/>
                    <w:right w:val="none" w:sz="0" w:space="0" w:color="auto"/>
                  </w:divBdr>
                  <w:divsChild>
                    <w:div w:id="1558972434">
                      <w:marLeft w:val="0"/>
                      <w:marRight w:val="0"/>
                      <w:marTop w:val="0"/>
                      <w:marBottom w:val="0"/>
                      <w:divBdr>
                        <w:top w:val="none" w:sz="0" w:space="0" w:color="auto"/>
                        <w:left w:val="none" w:sz="0" w:space="0" w:color="auto"/>
                        <w:bottom w:val="none" w:sz="0" w:space="0" w:color="auto"/>
                        <w:right w:val="none" w:sz="0" w:space="0" w:color="auto"/>
                      </w:divBdr>
                      <w:divsChild>
                        <w:div w:id="896864089">
                          <w:marLeft w:val="0"/>
                          <w:marRight w:val="0"/>
                          <w:marTop w:val="0"/>
                          <w:marBottom w:val="0"/>
                          <w:divBdr>
                            <w:top w:val="none" w:sz="0" w:space="0" w:color="auto"/>
                            <w:left w:val="none" w:sz="0" w:space="0" w:color="auto"/>
                            <w:bottom w:val="none" w:sz="0" w:space="0" w:color="auto"/>
                            <w:right w:val="none" w:sz="0" w:space="0" w:color="auto"/>
                          </w:divBdr>
                          <w:divsChild>
                            <w:div w:id="1720786997">
                              <w:marLeft w:val="0"/>
                              <w:marRight w:val="0"/>
                              <w:marTop w:val="0"/>
                              <w:marBottom w:val="0"/>
                              <w:divBdr>
                                <w:top w:val="single" w:sz="24" w:space="0" w:color="auto"/>
                                <w:left w:val="single" w:sz="24" w:space="0" w:color="auto"/>
                                <w:bottom w:val="single" w:sz="24" w:space="0" w:color="auto"/>
                                <w:right w:val="single" w:sz="24" w:space="0" w:color="auto"/>
                              </w:divBdr>
                              <w:divsChild>
                                <w:div w:id="10566216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320322">
      <w:bodyDiv w:val="1"/>
      <w:marLeft w:val="0"/>
      <w:marRight w:val="0"/>
      <w:marTop w:val="0"/>
      <w:marBottom w:val="0"/>
      <w:divBdr>
        <w:top w:val="none" w:sz="0" w:space="0" w:color="auto"/>
        <w:left w:val="none" w:sz="0" w:space="0" w:color="auto"/>
        <w:bottom w:val="none" w:sz="0" w:space="0" w:color="auto"/>
        <w:right w:val="none" w:sz="0" w:space="0" w:color="auto"/>
      </w:divBdr>
    </w:div>
    <w:div w:id="1467313072">
      <w:bodyDiv w:val="1"/>
      <w:marLeft w:val="0"/>
      <w:marRight w:val="0"/>
      <w:marTop w:val="0"/>
      <w:marBottom w:val="0"/>
      <w:divBdr>
        <w:top w:val="none" w:sz="0" w:space="0" w:color="auto"/>
        <w:left w:val="none" w:sz="0" w:space="0" w:color="auto"/>
        <w:bottom w:val="none" w:sz="0" w:space="0" w:color="auto"/>
        <w:right w:val="none" w:sz="0" w:space="0" w:color="auto"/>
      </w:divBdr>
      <w:divsChild>
        <w:div w:id="676007107">
          <w:marLeft w:val="0"/>
          <w:marRight w:val="0"/>
          <w:marTop w:val="0"/>
          <w:marBottom w:val="75"/>
          <w:divBdr>
            <w:top w:val="none" w:sz="0" w:space="0" w:color="auto"/>
            <w:left w:val="none" w:sz="0" w:space="0" w:color="auto"/>
            <w:bottom w:val="none" w:sz="0" w:space="0" w:color="auto"/>
            <w:right w:val="none" w:sz="0" w:space="0" w:color="auto"/>
          </w:divBdr>
        </w:div>
        <w:div w:id="717513016">
          <w:marLeft w:val="0"/>
          <w:marRight w:val="0"/>
          <w:marTop w:val="0"/>
          <w:marBottom w:val="75"/>
          <w:divBdr>
            <w:top w:val="none" w:sz="0" w:space="0" w:color="auto"/>
            <w:left w:val="none" w:sz="0" w:space="0" w:color="auto"/>
            <w:bottom w:val="none" w:sz="0" w:space="0" w:color="auto"/>
            <w:right w:val="none" w:sz="0" w:space="0" w:color="auto"/>
          </w:divBdr>
        </w:div>
      </w:divsChild>
    </w:div>
    <w:div w:id="1480539357">
      <w:bodyDiv w:val="1"/>
      <w:marLeft w:val="0"/>
      <w:marRight w:val="0"/>
      <w:marTop w:val="0"/>
      <w:marBottom w:val="0"/>
      <w:divBdr>
        <w:top w:val="none" w:sz="0" w:space="0" w:color="auto"/>
        <w:left w:val="none" w:sz="0" w:space="0" w:color="auto"/>
        <w:bottom w:val="none" w:sz="0" w:space="0" w:color="auto"/>
        <w:right w:val="none" w:sz="0" w:space="0" w:color="auto"/>
      </w:divBdr>
    </w:div>
    <w:div w:id="1918245967">
      <w:bodyDiv w:val="1"/>
      <w:marLeft w:val="0"/>
      <w:marRight w:val="0"/>
      <w:marTop w:val="0"/>
      <w:marBottom w:val="0"/>
      <w:divBdr>
        <w:top w:val="none" w:sz="0" w:space="0" w:color="auto"/>
        <w:left w:val="none" w:sz="0" w:space="0" w:color="auto"/>
        <w:bottom w:val="none" w:sz="0" w:space="0" w:color="auto"/>
        <w:right w:val="none" w:sz="0" w:space="0" w:color="auto"/>
      </w:divBdr>
      <w:divsChild>
        <w:div w:id="1367220008">
          <w:marLeft w:val="0"/>
          <w:marRight w:val="0"/>
          <w:marTop w:val="0"/>
          <w:marBottom w:val="75"/>
          <w:divBdr>
            <w:top w:val="none" w:sz="0" w:space="0" w:color="auto"/>
            <w:left w:val="none" w:sz="0" w:space="0" w:color="auto"/>
            <w:bottom w:val="none" w:sz="0" w:space="0" w:color="auto"/>
            <w:right w:val="none" w:sz="0" w:space="0" w:color="auto"/>
          </w:divBdr>
        </w:div>
        <w:div w:id="1539663041">
          <w:marLeft w:val="0"/>
          <w:marRight w:val="0"/>
          <w:marTop w:val="0"/>
          <w:marBottom w:val="75"/>
          <w:divBdr>
            <w:top w:val="none" w:sz="0" w:space="0" w:color="auto"/>
            <w:left w:val="none" w:sz="0" w:space="0" w:color="auto"/>
            <w:bottom w:val="none" w:sz="0" w:space="0" w:color="auto"/>
            <w:right w:val="none" w:sz="0" w:space="0" w:color="auto"/>
          </w:divBdr>
        </w:div>
      </w:divsChild>
    </w:div>
    <w:div w:id="1937127819">
      <w:bodyDiv w:val="1"/>
      <w:marLeft w:val="0"/>
      <w:marRight w:val="0"/>
      <w:marTop w:val="0"/>
      <w:marBottom w:val="0"/>
      <w:divBdr>
        <w:top w:val="none" w:sz="0" w:space="0" w:color="auto"/>
        <w:left w:val="none" w:sz="0" w:space="0" w:color="auto"/>
        <w:bottom w:val="none" w:sz="0" w:space="0" w:color="auto"/>
        <w:right w:val="none" w:sz="0" w:space="0" w:color="auto"/>
      </w:divBdr>
      <w:divsChild>
        <w:div w:id="1058279863">
          <w:marLeft w:val="0"/>
          <w:marRight w:val="0"/>
          <w:marTop w:val="0"/>
          <w:marBottom w:val="0"/>
          <w:divBdr>
            <w:top w:val="none" w:sz="0" w:space="0" w:color="auto"/>
            <w:left w:val="none" w:sz="0" w:space="0" w:color="auto"/>
            <w:bottom w:val="none" w:sz="0" w:space="0" w:color="auto"/>
            <w:right w:val="none" w:sz="0" w:space="0" w:color="auto"/>
          </w:divBdr>
          <w:divsChild>
            <w:div w:id="746222865">
              <w:marLeft w:val="0"/>
              <w:marRight w:val="0"/>
              <w:marTop w:val="0"/>
              <w:marBottom w:val="0"/>
              <w:divBdr>
                <w:top w:val="none" w:sz="0" w:space="0" w:color="auto"/>
                <w:left w:val="none" w:sz="0" w:space="0" w:color="auto"/>
                <w:bottom w:val="none" w:sz="0" w:space="0" w:color="auto"/>
                <w:right w:val="none" w:sz="0" w:space="0" w:color="auto"/>
              </w:divBdr>
              <w:divsChild>
                <w:div w:id="1798840740">
                  <w:marLeft w:val="0"/>
                  <w:marRight w:val="0"/>
                  <w:marTop w:val="0"/>
                  <w:marBottom w:val="0"/>
                  <w:divBdr>
                    <w:top w:val="none" w:sz="0" w:space="0" w:color="auto"/>
                    <w:left w:val="none" w:sz="0" w:space="0" w:color="auto"/>
                    <w:bottom w:val="none" w:sz="0" w:space="0" w:color="auto"/>
                    <w:right w:val="none" w:sz="0" w:space="0" w:color="auto"/>
                  </w:divBdr>
                  <w:divsChild>
                    <w:div w:id="1057431644">
                      <w:marLeft w:val="0"/>
                      <w:marRight w:val="0"/>
                      <w:marTop w:val="0"/>
                      <w:marBottom w:val="0"/>
                      <w:divBdr>
                        <w:top w:val="none" w:sz="0" w:space="0" w:color="auto"/>
                        <w:left w:val="none" w:sz="0" w:space="0" w:color="auto"/>
                        <w:bottom w:val="none" w:sz="0" w:space="0" w:color="auto"/>
                        <w:right w:val="none" w:sz="0" w:space="0" w:color="auto"/>
                      </w:divBdr>
                      <w:divsChild>
                        <w:div w:id="54769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201552">
          <w:marLeft w:val="0"/>
          <w:marRight w:val="0"/>
          <w:marTop w:val="0"/>
          <w:marBottom w:val="0"/>
          <w:divBdr>
            <w:top w:val="none" w:sz="0" w:space="0" w:color="auto"/>
            <w:left w:val="none" w:sz="0" w:space="0" w:color="auto"/>
            <w:bottom w:val="none" w:sz="0" w:space="0" w:color="auto"/>
            <w:right w:val="none" w:sz="0" w:space="0" w:color="auto"/>
          </w:divBdr>
          <w:divsChild>
            <w:div w:id="386756817">
              <w:marLeft w:val="0"/>
              <w:marRight w:val="0"/>
              <w:marTop w:val="0"/>
              <w:marBottom w:val="0"/>
              <w:divBdr>
                <w:top w:val="none" w:sz="0" w:space="0" w:color="auto"/>
                <w:left w:val="none" w:sz="0" w:space="0" w:color="auto"/>
                <w:bottom w:val="none" w:sz="0" w:space="0" w:color="auto"/>
                <w:right w:val="none" w:sz="0" w:space="0" w:color="auto"/>
              </w:divBdr>
              <w:divsChild>
                <w:div w:id="911160684">
                  <w:marLeft w:val="0"/>
                  <w:marRight w:val="0"/>
                  <w:marTop w:val="0"/>
                  <w:marBottom w:val="0"/>
                  <w:divBdr>
                    <w:top w:val="none" w:sz="0" w:space="0" w:color="auto"/>
                    <w:left w:val="none" w:sz="0" w:space="0" w:color="auto"/>
                    <w:bottom w:val="none" w:sz="0" w:space="0" w:color="auto"/>
                    <w:right w:val="none" w:sz="0" w:space="0" w:color="auto"/>
                  </w:divBdr>
                  <w:divsChild>
                    <w:div w:id="2085106019">
                      <w:marLeft w:val="0"/>
                      <w:marRight w:val="0"/>
                      <w:marTop w:val="0"/>
                      <w:marBottom w:val="0"/>
                      <w:divBdr>
                        <w:top w:val="none" w:sz="0" w:space="0" w:color="auto"/>
                        <w:left w:val="none" w:sz="0" w:space="0" w:color="auto"/>
                        <w:bottom w:val="none" w:sz="0" w:space="0" w:color="auto"/>
                        <w:right w:val="none" w:sz="0" w:space="0" w:color="auto"/>
                      </w:divBdr>
                      <w:divsChild>
                        <w:div w:id="1783840949">
                          <w:marLeft w:val="0"/>
                          <w:marRight w:val="0"/>
                          <w:marTop w:val="0"/>
                          <w:marBottom w:val="0"/>
                          <w:divBdr>
                            <w:top w:val="none" w:sz="0" w:space="0" w:color="auto"/>
                            <w:left w:val="none" w:sz="0" w:space="0" w:color="auto"/>
                            <w:bottom w:val="none" w:sz="0" w:space="0" w:color="auto"/>
                            <w:right w:val="none" w:sz="0" w:space="0" w:color="auto"/>
                          </w:divBdr>
                          <w:divsChild>
                            <w:div w:id="1968269772">
                              <w:marLeft w:val="0"/>
                              <w:marRight w:val="0"/>
                              <w:marTop w:val="0"/>
                              <w:marBottom w:val="0"/>
                              <w:divBdr>
                                <w:top w:val="single" w:sz="24" w:space="0" w:color="auto"/>
                                <w:left w:val="single" w:sz="24" w:space="0" w:color="auto"/>
                                <w:bottom w:val="single" w:sz="24" w:space="0" w:color="auto"/>
                                <w:right w:val="single" w:sz="24" w:space="0" w:color="auto"/>
                              </w:divBdr>
                              <w:divsChild>
                                <w:div w:id="79949143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623</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Saif Sarowar Atul</cp:lastModifiedBy>
  <cp:revision>2</cp:revision>
  <dcterms:created xsi:type="dcterms:W3CDTF">2025-02-01T16:36:00Z</dcterms:created>
  <dcterms:modified xsi:type="dcterms:W3CDTF">2025-02-01T16:36:00Z</dcterms:modified>
  <cp:category/>
</cp:coreProperties>
</file>